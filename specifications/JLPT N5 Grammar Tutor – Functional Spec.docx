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452A"/>
          <w:sz w:val="40"/>
        </w:rPr>
        <w:t>Functional Specification - JLPT N5 Grammar Tutor &amp; Test</w:t>
      </w:r>
    </w:p>
    <w:p>
      <w:r>
        <w:rPr>
          <w:i/>
          <w:color w:val="555555"/>
          <w:sz w:val="22"/>
        </w:rPr>
        <w:t>(GitHub-Hosted Static Web App)  •  Version 4  •  Amended 2026-04-30</w:t>
      </w:r>
    </w:p>
    <w:p>
      <w:r>
        <w:rPr>
          <w:b w:val="0"/>
          <w:i w:val="0"/>
        </w:rPr>
        <w:t>Target learner: late-N5 (wrapping up N5; preparing for JLPT N5 exam).</w:t>
      </w:r>
    </w:p>
    <w:p>
      <w:r>
        <w:rPr>
          <w:b w:val="0"/>
          <w:i w:val="0"/>
        </w:rPr>
        <w:t>Live site: https://gauravaccentureproducts.github.io/jlpt-n5-tutor/</w:t>
      </w:r>
    </w:p>
    <w:p>
      <w:r>
        <w:rPr>
          <w:b w:val="0"/>
          <w:i w:val="0"/>
        </w:rPr>
        <w:t>Predecessors: v1 (KnowledgeBank/sources.md era) and v2 (post-Brief-1) preserved as separate files.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0) Changelog from v2</w:t>
      </w:r>
    </w:p>
    <w:p>
      <w:r>
        <w:rPr>
          <w:b w:val="0"/>
          <w:i w:val="0"/>
        </w:rPr>
        <w:t>Shipped between 2026-04-29 and 2026-04-30 across UX Brief 2 (4 phases), the Pass-9 content correction, the Pass-10 audio fixes, and a battery of UI follow-ups.</w:t>
      </w:r>
    </w:p>
    <w:p>
      <w:pPr>
        <w:pStyle w:val="Heading2"/>
      </w:pPr>
      <w:r>
        <w:t>New routes &amp; flow (Brief 2 §1, §14)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`#/home`</w:t>
      </w:r>
      <w:r>
        <w:rPr>
          <w:b w:val="0"/>
        </w:rPr>
        <w:t xml:space="preserve"> is now the default route. First-time visitors see a CTA + 3 pillar cards; returning visitors see a Continue card + Today's review queue + 7-day streak heatmap.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`#/learn`</w:t>
      </w:r>
      <w:r>
        <w:rPr>
          <w:b w:val="0"/>
        </w:rPr>
        <w:t xml:space="preserve"> is now a 5-card hub (Reference: Grammar / Vocabulary / Kanji ; Practice: Dokkai / Listening). 3+2 semantic split avoids orphaning.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`#/learn/grammar`</w:t>
      </w:r>
      <w:r>
        <w:rPr>
          <w:b w:val="0"/>
        </w:rPr>
        <w:t xml:space="preserve"> - 187 grammar cards in 32 categories with a sticky chip-rail jump menu.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`#/learn/vocab`</w:t>
      </w:r>
      <w:r>
        <w:rPr>
          <w:b w:val="0"/>
        </w:rPr>
        <w:t xml:space="preserve"> - 1002 vocab cards in 40 sections (only first section open by default) with a 40-chip jump menu that opens + scrolls the target section.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`#/learn/vocab/&lt;form&gt;`</w:t>
      </w:r>
      <w:r>
        <w:rPr>
          <w:b w:val="0"/>
        </w:rPr>
        <w:t xml:space="preserve"> - per-word detail page (form / reading / gloss / 5 example sentences sourced from grammar.json by either kanji form OR kana reading).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`#/kanji`</w:t>
      </w:r>
      <w:r>
        <w:rPr>
          <w:b w:val="0"/>
        </w:rPr>
        <w:t xml:space="preserve"> - card grid (97 entries with glyph + meaning + first kun/on); </w:t>
      </w:r>
      <w:r>
        <w:rPr>
          <w:b/>
        </w:rPr>
        <w:t>`#/kanji/&lt;glyph&gt;`</w:t>
      </w:r>
      <w:r>
        <w:rPr>
          <w:b w:val="0"/>
        </w:rPr>
        <w:t xml:space="preserve"> - per-kanji detail page with prev/next nav.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`#/test/&lt;n&gt;`</w:t>
      </w:r>
      <w:r>
        <w:rPr>
          <w:b w:val="0"/>
        </w:rPr>
        <w:t xml:space="preserve"> for n in {20,30,50} starts a test of that length directly.</w:t>
      </w:r>
    </w:p>
    <w:p>
      <w:pPr>
        <w:pStyle w:val="Heading2"/>
      </w:pPr>
      <w:r>
        <w:t>Settings panel additions (Brief 2 §5)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3-mode furigana</w:t>
      </w:r>
      <w:r>
        <w:rPr>
          <w:b w:val="0"/>
        </w:rPr>
        <w:t xml:space="preserve"> (Always show / Hide on known kanji / Never) replaces the binary toggle. Live preview next to the radios.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Per-kanji 'I know this' flag</w:t>
      </w:r>
      <w:r>
        <w:rPr>
          <w:b w:val="0"/>
        </w:rPr>
        <w:t xml:space="preserve"> - click any kanji glyph anywhere to open a popover with on/kun/meaning + a checkbox; flag persists in `localStorage.knownKanji` and feeds the 'hide-known' furigana mode.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Audio playback speed</w:t>
      </w:r>
      <w:r>
        <w:rPr>
          <w:b w:val="0"/>
        </w:rPr>
        <w:t xml:space="preserve"> (0.75x / 1.0x / 1.25x) - applied via MutationObserver to every `&lt;audio&gt;` element on every route render.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Reduce motion</w:t>
      </w:r>
      <w:r>
        <w:rPr>
          <w:b w:val="0"/>
        </w:rPr>
        <w:t xml:space="preserve"> override (auto / on / off) - sets `data-reduce-motion` on `&lt;html&gt;`; CSS overrides animation/transition durations.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Typed-phrase reset</w:t>
      </w:r>
      <w:r>
        <w:rPr>
          <w:b w:val="0"/>
        </w:rPr>
        <w:t xml:space="preserve"> ('Type RESET to confirm') replaces the legacy double-confirm dialog.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Export schema bumped 1 → 2</w:t>
      </w:r>
      <w:r>
        <w:rPr>
          <w:b w:val="0"/>
        </w:rPr>
        <w:t xml:space="preserve"> to include the new `knownKanji` and `streak` keys (settings, history, results, knownKanji, streak). v1 imports remain accepted - missing keys default to empty.</w:t>
      </w:r>
    </w:p>
    <w:p>
      <w:pPr>
        <w:pStyle w:val="Heading2"/>
      </w:pPr>
      <w:r>
        <w:t>PWA / offline upgrades (Brief 2 §12)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Service worker `jlpt-n5-tutor-v24`</w:t>
      </w:r>
      <w:r>
        <w:rPr>
          <w:b w:val="0"/>
        </w:rPr>
        <w:t xml:space="preserve"> - stale-while-revalidate for the shell (HTML/CSS/JS) and cache-first for content (data/audio/locales).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'Update available' toast</w:t>
      </w:r>
      <w:r>
        <w:rPr>
          <w:b w:val="0"/>
        </w:rPr>
        <w:t xml:space="preserve"> - SW posts a SW_UPDATE_AVAILABLE message when new shell bytes are detected; click Reload to skipWaiting + reload.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PWA install banner</w:t>
      </w:r>
      <w:r>
        <w:rPr>
          <w:b w:val="0"/>
        </w:rPr>
        <w:t xml:space="preserve"> - one-time, dismissible, persists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Offline indicator</w:t>
      </w:r>
      <w:r>
        <w:rPr>
          <w:b w:val="0"/>
        </w:rPr>
        <w:t xml:space="preserve"> - chip in top-right that toggles with `navigator.onLine`. Hidden when online.</w:t>
      </w:r>
    </w:p>
    <w:p>
      <w:pPr>
        <w:pStyle w:val="Heading2"/>
      </w:pPr>
      <w:r>
        <w:t>Mobile / responsive / a11y (Brief 2 §9, §10)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Bottom nav at ≤480 px</w:t>
      </w:r>
      <w:r>
        <w:rPr>
          <w:b w:val="0"/>
        </w:rPr>
        <w:t xml:space="preserve"> - primary nav becomes a fixed bar with `env(safe-area-inset-bottom)` honored.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44 px tap-target floor</w:t>
      </w:r>
      <w:r>
        <w:rPr>
          <w:b w:val="0"/>
        </w:rPr>
        <w:t xml:space="preserve"> enforced via CSS on every interactive element.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Skeleton screens</w:t>
      </w:r>
      <w:r>
        <w:rPr>
          <w:b w:val="0"/>
        </w:rPr>
        <w:t xml:space="preserve"> replace the legacy 'Loading...' text on every route. 5-second timeout shows a real 'Couldn't load - Retry' UI.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Empty states with routing buttons</w:t>
      </w:r>
      <w:r>
        <w:rPr>
          <w:b w:val="0"/>
        </w:rPr>
        <w:t xml:space="preserve"> for Review / Summary / Test (no completed tests / no progress yet / no due items).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Print stylesheet</w:t>
      </w:r>
      <w:r>
        <w:rPr>
          <w:b w:val="0"/>
        </w:rPr>
        <w:t xml:space="preserve"> (`@media print`) hides chrome, expands `&lt;details&gt;`, switches to serif. Clean Learn-lesson printables.</w:t>
      </w:r>
    </w:p>
    <w:p>
      <w:pPr>
        <w:pStyle w:val="Heading2"/>
      </w:pPr>
      <w:r>
        <w:t>Power user / search / shortcuts (Brief 2 §7, §8)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Cross-corpus search</w:t>
      </w:r>
      <w:r>
        <w:rPr>
          <w:b w:val="0"/>
        </w:rPr>
        <w:t xml:space="preserve"> in the secondary nav: indexes grammar (id/pattern/meaning/explanation), vocab (form/reading/gloss, capped at 1500), kanji (glyph/on/kun/meanings). Results group by type with counts. `/` keyboard shortcut focuses the input.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Global keyboard shortcuts</w:t>
      </w:r>
      <w:r>
        <w:rPr>
          <w:b w:val="0"/>
        </w:rPr>
        <w:t xml:space="preserve"> (`js/shortcuts.js`): 1-4 picks Nth choice; Space reveal/flip; Enter clicks primary/Submit; ? opens cheatsheet overlay; Esc dismisses overlays.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Quit-prompt in Test</w:t>
      </w:r>
      <w:r>
        <w:rPr>
          <w:b w:val="0"/>
        </w:rPr>
        <w:t xml:space="preserve"> - `__testInProgress` flag set on test start; beforeunload + hashchange interceptors confirm 'Quit this test?' and revert the hash on cancel.</w:t>
      </w:r>
    </w:p>
    <w:p>
      <w:pPr>
        <w:pStyle w:val="Heading2"/>
      </w:pPr>
      <w:r>
        <w:t>Audio + content corrections (Pass 9, Pass 10)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491 MP3 files</w:t>
      </w:r>
      <w:r>
        <w:rPr>
          <w:b w:val="0"/>
        </w:rPr>
        <w:t xml:space="preserve"> - 449 grammar examples + 30 reading passages + 12 listening scripts (~19 MB) generated via gTTS at build time. App degrades gracefully when MP3s are absent.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`tools/build_audio.py:normalize_for_tts()`</w:t>
      </w:r>
      <w:r>
        <w:rPr>
          <w:b w:val="0"/>
        </w:rPr>
        <w:t xml:space="preserve"> - converts ASCII digits to kanji digits before passing to gTTS so '3さつ' reads as 'さんさつ' and not as 'スリーさつ'. 274 occurrences across the corpus normalized.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`data/n5_kanji_readings.json`</w:t>
      </w:r>
      <w:r>
        <w:rPr>
          <w:b w:val="0"/>
        </w:rPr>
        <w:t xml:space="preserve"> - 35 wrong-primary readings fixed (本 もと→ほん, 時 とき→じ, 月 つき→がつ, 学 まな→がく, 人 ひと→にん, etc.) so auto-furigana renders the N5-context-most-common reading.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9 (external content brief)</w:t>
      </w:r>
      <w:r>
        <w:rPr>
          <w:b w:val="0"/>
        </w:rPr>
        <w:t xml:space="preserve"> - 27 + 4 sweeps + 7 cross-file consistency checks raised, all 38 fixed, 0 open across moji/goi/bunpou/dokkai/authentic question files.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10 (audio + auto-furigana)</w:t>
      </w:r>
      <w:r>
        <w:rPr>
          <w:b w:val="0"/>
        </w:rPr>
        <w:t xml:space="preserve"> - 309 findings (274 ASCII-digit + 35 wrong-primary), all closed.</w:t>
      </w:r>
    </w:p>
    <w:p>
      <w:pPr>
        <w:pStyle w:val="Heading2"/>
      </w:pPr>
      <w:r>
        <w:t>Cumulative content audit tally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1-9</w:t>
      </w:r>
      <w:r>
        <w:rPr>
          <w:b w:val="0"/>
        </w:rPr>
        <w:t xml:space="preserve"> content corrections: 153 raised, 153 closed.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10</w:t>
      </w:r>
      <w:r>
        <w:rPr>
          <w:b w:val="0"/>
        </w:rPr>
        <w:t xml:space="preserve"> audio + auto-furigana: 309 raised, 309 closed.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Total: 462 raised, 462 closed, 0 open</w:t>
      </w:r>
      <w:r>
        <w:rPr>
          <w:b w:val="0"/>
        </w:rPr>
        <w:t xml:space="preserve"> across 10 audit passes spanning JLPT paper-maker, native-teacher, external 日本語教師, and TTS / rendering correctness perspectives.</w:t>
      </w:r>
    </w:p>
    <w:p>
      <w:pPr>
        <w:pStyle w:val="Heading2"/>
      </w:pPr>
      <w:r>
        <w:t>Repo / specifications hygiene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`specifications/`</w:t>
      </w:r>
      <w:r>
        <w:rPr>
          <w:b w:val="0"/>
        </w:rPr>
        <w:t xml:space="preserve"> directory holds the canonical functional spec (this document).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`not-required/`</w:t>
      </w:r>
      <w:r>
        <w:rPr>
          <w:b w:val="0"/>
        </w:rPr>
        <w:t xml:space="preserve"> directory archives the v1 spec and other transient artifacts (kept on disk but out of the working tree).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`CHANGELOG.md`</w:t>
      </w:r>
      <w:r>
        <w:rPr>
          <w:b w:val="0"/>
        </w:rPr>
        <w:t xml:space="preserve"> documents user-visible changes per release; linked from the footer's 'What's new' link.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Em-dash-free codebase</w:t>
      </w:r>
      <w:r>
        <w:rPr>
          <w:b w:val="0"/>
        </w:rPr>
        <w:t xml:space="preserve"> - 881 occurrences stripped from shipped files for cp932 console safety. Regression guard X-6.5 in the testing plan.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0.1) Changelog from v1 (historical)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§4.2 Furigana default flipped to OFF on N5 kanji</w:t>
      </w:r>
      <w:r>
        <w:rPr>
          <w:b w:val="0"/>
        </w:rPr>
        <w:t xml:space="preserve"> - matches a late-N5 learner. Per-session toggle to flip ON when desired.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§4.3 Lesson template expanded from 5 blocks to 7</w:t>
      </w:r>
      <w:r>
        <w:rPr>
          <w:b w:val="0"/>
        </w:rPr>
        <w:t xml:space="preserve"> - adds Form &amp; Connection Rules and Common Mistakes / Contrasts blocks.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§4.4 NEW Canonical pattern source</w:t>
      </w:r>
      <w:r>
        <w:rPr>
          <w:b w:val="0"/>
        </w:rPr>
        <w:t xml:space="preserve"> - locked to local file `KnowledgeBank/grammar_n5.md` (23 categories, exhaustive), not an external website.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§4.5 NEW meaning_ja rule</w:t>
      </w:r>
      <w:r>
        <w:rPr>
          <w:b w:val="0"/>
        </w:rPr>
        <w:t xml:space="preserve"> - N5 kanji allowed; no out-of-scope kanji or vocab; no romaji anywhere.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§4.6 NEW Example variety rule</w:t>
      </w:r>
      <w:r>
        <w:rPr>
          <w:b w:val="0"/>
        </w:rPr>
        <w:t xml:space="preserve"> - 4-6 examples for fundamentals with mandatory form variety (`affirmative` / `negative` / `question` / `past` / `dialogue`).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§4.7 NEW N5 vocabulary whitelist</w:t>
      </w:r>
      <w:r>
        <w:rPr>
          <w:b w:val="0"/>
        </w:rPr>
        <w:t xml:space="preserve"> - content lint enforces scope using `KnowledgeBank/vocabulary_n5.md`.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§4.8 NEW N5 kanji whitelist</w:t>
      </w:r>
      <w:r>
        <w:rPr>
          <w:b w:val="0"/>
        </w:rPr>
        <w:t xml:space="preserve"> - furigana rule and content lint enforce scope using `KnowledgeBank/kanji_n5.md`.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§5.3 Submit button rule clarified</w:t>
      </w:r>
      <w:r>
        <w:rPr>
          <w:b w:val="0"/>
        </w:rPr>
        <w:t xml:space="preserve"> - visible-but-disabled with tooltip and remaining-count, not hidden.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§5.7 NEW Diagnostic test</w:t>
      </w:r>
      <w:r>
        <w:rPr>
          <w:b w:val="0"/>
        </w:rPr>
        <w:t xml:space="preserve"> - optional 10-question placement check on first run.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§5.8 NEW Drill mode (SRS-light)</w:t>
      </w:r>
      <w:r>
        <w:rPr>
          <w:b w:val="0"/>
        </w:rPr>
        <w:t xml:space="preserve"> - promoted from Phase 2 roadmap to Phase 1. Intervals 1d / 3d / 7d / 14d.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§6.2 Test engine</w:t>
      </w:r>
      <w:r>
        <w:rPr>
          <w:b w:val="0"/>
        </w:rPr>
        <w:t xml:space="preserve"> - adds `sentence_order` (並べ替え) question type.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§6.5 NEW Per-distractor explanations</w:t>
      </w:r>
      <w:r>
        <w:rPr>
          <w:b w:val="0"/>
        </w:rPr>
        <w:t xml:space="preserve"> for high-confusion questions.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§6.6 NEW Threshold-based weak pattern detection</w:t>
      </w:r>
      <w:r>
        <w:rPr>
          <w:b w:val="0"/>
        </w:rPr>
        <w:t xml:space="preserve"> - `errors/attempts ≥ 0.5 AND attempts ≥ 2` over rolling history, not single-test snapshot.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§7.1 / §7.2 schemas extended</w:t>
      </w:r>
      <w:r>
        <w:rPr>
          <w:b w:val="0"/>
        </w:rPr>
        <w:t xml:space="preserve"> - pattern adds `category`, `order`, `form_rules`, `common_mistakes`; question adds `direction`, `distractor_explanations`, `high_confusion`, `sentence_order` shape.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§8 Tech stack locked</w:t>
      </w:r>
      <w:r>
        <w:rPr>
          <w:b w:val="0"/>
        </w:rPr>
        <w:t xml:space="preserve"> - Vanilla HTML + CSS + JavaScript with ES modules. No build step. No npm. Open `index.html` to run.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§9 Repo structure updated</w:t>
      </w:r>
      <w:r>
        <w:rPr>
          <w:b w:val="0"/>
        </w:rPr>
        <w:t xml:space="preserve"> - co-locates app with existing content files in `/JLPT/N5/`.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1) Purpose &amp; Goals</w:t>
      </w:r>
    </w:p>
    <w:p>
      <w:r>
        <w:rPr>
          <w:b w:val="0"/>
          <w:i w:val="0"/>
        </w:rPr>
        <w:t>Build a PC-friendly, browser-based web app that:</w:t>
      </w:r>
    </w:p>
    <w:p>
      <w:pPr>
        <w:pStyle w:val="ListBullet"/>
        <w:ind w:left="360"/>
      </w:pPr>
      <w:r>
        <w:t>Teaches all JLPT N5 grammar patterns in a structured Chapter 1 format (TOC → meaning → form/connection → explanation → examples → common mistakes → simple Japanese meaning).</w:t>
      </w:r>
    </w:p>
    <w:p>
      <w:pPr>
        <w:pStyle w:val="ListBullet"/>
        <w:ind w:left="360"/>
      </w:pPr>
      <w:r>
        <w:t>Provides an auto-graded test (Chapter 2) attemptable on a PC.</w:t>
      </w:r>
    </w:p>
    <w:p>
      <w:pPr>
        <w:pStyle w:val="ListBullet"/>
        <w:ind w:left="360"/>
      </w:pPr>
      <w:r>
        <w:t>Enforces: Submit button visible-but-disabled until all questions are answered; results display immediately after Submit (no reload).</w:t>
      </w:r>
    </w:p>
    <w:p>
      <w:pPr>
        <w:pStyle w:val="ListBullet"/>
        <w:ind w:left="360"/>
      </w:pPr>
      <w:r>
        <w:t>Performs gap analysis using rolling-history thresholds (Chapter 3) and reteaches weak patterns with form rules, common mistakes, and fresh examples.</w:t>
      </w:r>
    </w:p>
    <w:p>
      <w:pPr>
        <w:pStyle w:val="ListBullet"/>
        <w:ind w:left="360"/>
      </w:pPr>
      <w:r>
        <w:t>Drives a Drill mode (Spaced Repetition) over weak patterns at 1d / 3d / 7d / 14d intervals.</w:t>
      </w:r>
    </w:p>
    <w:p>
      <w:pPr>
        <w:pStyle w:val="ListBullet"/>
        <w:ind w:left="360"/>
      </w:pPr>
      <w:r>
        <w:t>Summarizes mastered / weak / untested patterns and recommends next steps (Chapter 4).</w:t>
      </w:r>
    </w:p>
    <w:p>
      <w:pPr>
        <w:pStyle w:val="ListBullet"/>
        <w:ind w:left="360"/>
      </w:pPr>
      <w:r>
        <w:t>Runs on GitHub Pages as a static site with zero build step. Anyone with a modern browser can clone and double-click `index.html`.</w:t>
      </w:r>
    </w:p>
    <w:p>
      <w:pPr>
        <w:pStyle w:val="Heading1"/>
      </w:pPr>
      <w:r>
        <w:t>2) Target Users &amp; Personas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Learner (Krivi):</w:t>
      </w:r>
      <w:r>
        <w:rPr>
          <w:b w:val="0"/>
        </w:rPr>
        <w:t xml:space="preserve"> Wrapping up N5; preparing for the JLPT N5 exam. Already knows most N5 kanji visually. Default mode hides furigana on N5 kanji.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Tutor / Admin (You):</w:t>
      </w:r>
      <w:r>
        <w:rPr>
          <w:b w:val="0"/>
        </w:rPr>
        <w:t xml:space="preserve"> Maintains grammar content + question bank in source-of-truth files (`KnowledgeBank/grammar_n5.md`, `KnowledgeBank/vocabulary_n5.md`, `KnowledgeBank/kanji_n5.md`, `/data/grammar.json`, `/data/questions.json`). Reviews progress.</w:t>
      </w:r>
    </w:p>
    <w:p>
      <w:pPr>
        <w:pStyle w:val="Heading1"/>
      </w:pPr>
      <w:r>
        <w:t>3) Scope</w:t>
      </w:r>
    </w:p>
    <w:p>
      <w:pPr>
        <w:pStyle w:val="Heading2"/>
      </w:pPr>
      <w:r>
        <w:t>In Scope (Phase 1)</w:t>
      </w:r>
    </w:p>
    <w:p>
      <w:pPr>
        <w:pStyle w:val="ListBullet"/>
        <w:ind w:left="360"/>
      </w:pPr>
      <w:r>
        <w:t>Grammar lessons (TOC + 7-block pattern detail pages).</w:t>
      </w:r>
    </w:p>
    <w:p>
      <w:pPr>
        <w:pStyle w:val="ListBullet"/>
        <w:ind w:left="360"/>
      </w:pPr>
      <w:r>
        <w:t>Auto-graded test engine (MCQ + dropdown fill + sentence ordering 並べ替え).</w:t>
      </w:r>
    </w:p>
    <w:p>
      <w:pPr>
        <w:pStyle w:val="ListBullet"/>
        <w:ind w:left="360"/>
      </w:pPr>
      <w:r>
        <w:t>Instant scoring with per-question review and per-distractor explanations.</w:t>
      </w:r>
    </w:p>
    <w:p>
      <w:pPr>
        <w:pStyle w:val="ListBullet"/>
        <w:ind w:left="360"/>
      </w:pPr>
      <w:r>
        <w:t>Auto-generated weak grammar pattern list using rolling threshold detection.</w:t>
      </w:r>
    </w:p>
    <w:p>
      <w:pPr>
        <w:pStyle w:val="ListBullet"/>
        <w:ind w:left="360"/>
      </w:pPr>
      <w:r>
        <w:t>Drill mode (SRS-light) over weak patterns.</w:t>
      </w:r>
    </w:p>
    <w:p>
      <w:pPr>
        <w:pStyle w:val="ListBullet"/>
        <w:ind w:left="360"/>
      </w:pPr>
      <w:r>
        <w:t>Diagnostic placement test on first run.</w:t>
      </w:r>
    </w:p>
    <w:p>
      <w:pPr>
        <w:pStyle w:val="ListBullet"/>
        <w:ind w:left="360"/>
      </w:pPr>
      <w:r>
        <w:t>Local progress tracking via LocalStorage (required, not optional).</w:t>
      </w:r>
    </w:p>
    <w:p>
      <w:pPr>
        <w:pStyle w:val="ListBullet"/>
        <w:ind w:left="360"/>
      </w:pPr>
      <w:r>
        <w:t>GitHub Pages deployment with no build step.</w:t>
      </w:r>
    </w:p>
    <w:p>
      <w:pPr>
        <w:pStyle w:val="ListBullet"/>
        <w:ind w:left="360"/>
      </w:pPr>
      <w:r>
        <w:t>Furigana toggle (per-session) for N5-kanji visibility.</w:t>
      </w:r>
    </w:p>
    <w:p>
      <w:pPr>
        <w:pStyle w:val="ListBullet"/>
        <w:ind w:left="360"/>
      </w:pPr>
      <w:r>
        <w:t>Content lint script (run by author): flags non-N5 vocab/kanji in `/data/*.json`.</w:t>
      </w:r>
    </w:p>
    <w:p>
      <w:pPr>
        <w:pStyle w:val="Heading2"/>
      </w:pPr>
      <w:r>
        <w:t>Out of Scope (Phase 1)</w:t>
      </w:r>
    </w:p>
    <w:p>
      <w:pPr>
        <w:pStyle w:val="ListBullet"/>
        <w:ind w:left="360"/>
      </w:pPr>
      <w:r>
        <w:t>User accounts / login.</w:t>
      </w:r>
    </w:p>
    <w:p>
      <w:pPr>
        <w:pStyle w:val="ListBullet"/>
        <w:ind w:left="360"/>
      </w:pPr>
      <w:r>
        <w:t>Server-side analytics.</w:t>
      </w:r>
    </w:p>
    <w:p>
      <w:pPr>
        <w:pStyle w:val="ListBullet"/>
        <w:ind w:left="360"/>
      </w:pPr>
      <w:r>
        <w:t>Open-ended writing or essay evaluation.</w:t>
      </w:r>
    </w:p>
    <w:p>
      <w:pPr>
        <w:pStyle w:val="ListBullet"/>
        <w:ind w:left="360"/>
      </w:pPr>
      <w:r>
        <w:t>Audio / listening practice.</w:t>
      </w:r>
    </w:p>
    <w:p>
      <w:pPr>
        <w:pStyle w:val="ListBullet"/>
        <w:ind w:left="360"/>
      </w:pPr>
      <w:r>
        <w:t>Adaptive testing with Anki-style ease factors (Drill is Leitner-light only).</w:t>
      </w:r>
    </w:p>
    <w:p>
      <w:pPr>
        <w:pStyle w:val="ListBullet"/>
        <w:ind w:left="360"/>
      </w:pPr>
      <w:r>
        <w:t>Multi-learner profiles.</w:t>
      </w:r>
    </w:p>
    <w:p>
      <w:pPr>
        <w:pStyle w:val="Heading1"/>
      </w:pPr>
      <w:r>
        <w:t>4) Content Rules (Hard Requirements)</w:t>
      </w:r>
    </w:p>
    <w:p>
      <w:pPr>
        <w:pStyle w:val="Heading2"/>
      </w:pPr>
      <w:r>
        <w:t>4.1 JLPT N5 Scope Constraints</w:t>
      </w:r>
    </w:p>
    <w:p>
      <w:pPr>
        <w:pStyle w:val="ListBullet"/>
        <w:ind w:left="360"/>
      </w:pPr>
      <w:r>
        <w:t>All lesson examples and test content must use only N5-scope vocabulary (per `KnowledgeBank/vocabulary_n5.md`) and N5-scope kanji (per `KnowledgeBank/kanji_n5.md`).</w:t>
      </w:r>
    </w:p>
    <w:p>
      <w:pPr>
        <w:pStyle w:val="ListBullet"/>
        <w:ind w:left="360"/>
      </w:pPr>
      <w:r>
        <w:t>If out-of-scope text is unavoidable: prefer N5 alternative; otherwise apply furigana rule (§4.2) to the specific word only.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romaji anywhere</w:t>
      </w:r>
      <w:r>
        <w:rPr>
          <w:b w:val="0"/>
        </w:rPr>
        <w:t xml:space="preserve"> in lesson or test content. Force kana reading.</w:t>
      </w:r>
    </w:p>
    <w:p>
      <w:pPr>
        <w:pStyle w:val="Heading2"/>
      </w:pPr>
      <w:r>
        <w:t>4.2 Furigana Rules (Strict)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Default: furigana OFF on N5-scope kanji.</w:t>
      </w:r>
      <w:r>
        <w:rPr>
          <w:b w:val="0"/>
        </w:rPr>
        <w:t xml:space="preserve"> This matches a late-N5 learner; the goal is reading practice, not crutches.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Always furigana ON</w:t>
      </w:r>
      <w:r>
        <w:rPr>
          <w:b w:val="0"/>
        </w:rPr>
        <w:t xml:space="preserve"> for any kanji or word beyond N5 scope, on the specific word only - never the entire sentence.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Per-session toggle:</w:t>
      </w:r>
      <w:r>
        <w:rPr>
          <w:b w:val="0"/>
        </w:rPr>
        <w:t xml:space="preserve"> "Show furigana on N5 kanji" - learner can flip ON for extra support; OFF is the default and persists in LocalStorage.</w:t>
      </w:r>
    </w:p>
    <w:p>
      <w:pPr>
        <w:pStyle w:val="ListBullet"/>
        <w:ind w:left="360"/>
      </w:pPr>
      <w:r>
        <w:t>Furigana rendering must be a true ruby annotation (`&lt;ruby&gt;&lt;rt&gt;`), not parenthetical. Must support per-character or per-word annotation, not whole-sentence.</w:t>
      </w:r>
    </w:p>
    <w:p>
      <w:pPr>
        <w:pStyle w:val="Heading2"/>
      </w:pPr>
      <w:r>
        <w:t>4.3 Lesson Template (Chapter 1) - 7 Blocks</w:t>
      </w:r>
    </w:p>
    <w:p>
      <w:r>
        <w:rPr>
          <w:b w:val="0"/>
          <w:i w:val="0"/>
        </w:rPr>
        <w:t>For each grammar pattern, display in this exact order:</w:t>
      </w:r>
    </w:p>
    <w:p>
      <w:pPr>
        <w:pStyle w:val="ListNumber"/>
      </w:pPr>
      <w:r>
        <w:rPr>
          <w:b w:val="0"/>
        </w:rPr>
      </w:r>
      <w:r>
        <w:rPr>
          <w:b/>
        </w:rPr>
        <w:t>Pattern name</w:t>
      </w:r>
      <w:r>
        <w:rPr>
          <w:b w:val="0"/>
        </w:rPr>
        <w:t xml:space="preserve"> - e.g., 〜です／〜ます</w:t>
      </w:r>
    </w:p>
    <w:p>
      <w:pPr>
        <w:pStyle w:val="ListNumber"/>
      </w:pPr>
      <w:r>
        <w:rPr>
          <w:b w:val="0"/>
        </w:rPr>
      </w:r>
      <w:r>
        <w:rPr>
          <w:b/>
        </w:rPr>
        <w:t>Meaning (English)</w:t>
      </w:r>
      <w:r>
        <w:rPr>
          <w:b w:val="0"/>
        </w:rPr>
        <w:t xml:space="preserve"> - short gloss.</w:t>
      </w:r>
    </w:p>
    <w:p>
      <w:pPr>
        <w:pStyle w:val="ListNumber"/>
      </w:pPr>
      <w:r>
        <w:rPr>
          <w:b w:val="0"/>
        </w:rPr>
      </w:r>
      <w:r>
        <w:rPr>
          <w:b/>
        </w:rPr>
        <w:t>Form &amp; connection rules</w:t>
      </w:r>
      <w:r>
        <w:rPr>
          <w:b w:val="0"/>
        </w:rPr>
        <w:t xml:space="preserve"> - what does the pattern attach to (noun / い-adj / な-adj / verb-which-form)? Include a small conjugation table where applicable (affirmative / negative / past / past-negative / question).</w:t>
      </w:r>
    </w:p>
    <w:p>
      <w:pPr>
        <w:pStyle w:val="ListNumber"/>
      </w:pPr>
      <w:r>
        <w:rPr>
          <w:b w:val="0"/>
        </w:rPr>
      </w:r>
      <w:r>
        <w:rPr>
          <w:b/>
        </w:rPr>
        <w:t>Explanation &amp; usage (English)</w:t>
      </w:r>
      <w:r>
        <w:rPr>
          <w:b w:val="0"/>
        </w:rPr>
        <w:t xml:space="preserve"> - when to use it, register, nuance.</w:t>
      </w:r>
    </w:p>
    <w:p>
      <w:pPr>
        <w:pStyle w:val="ListNumber"/>
      </w:pPr>
      <w:r>
        <w:rPr>
          <w:b w:val="0"/>
        </w:rPr>
      </w:r>
      <w:r>
        <w:rPr>
          <w:b/>
        </w:rPr>
        <w:t>Example sentences (4-6 for fundamentals; 2-3 for narrow patterns)</w:t>
      </w:r>
      <w:r>
        <w:rPr>
          <w:b w:val="0"/>
        </w:rPr>
        <w:t xml:space="preserve"> - must follow the form-variety rule (§4.6).</w:t>
      </w:r>
    </w:p>
    <w:p>
      <w:pPr>
        <w:pStyle w:val="ListNumber"/>
      </w:pPr>
      <w:r>
        <w:rPr>
          <w:b w:val="0"/>
        </w:rPr>
      </w:r>
      <w:r>
        <w:rPr>
          <w:b/>
        </w:rPr>
        <w:t>Common mistakes / contrasts</w:t>
      </w:r>
      <w:r>
        <w:rPr>
          <w:b w:val="0"/>
        </w:rPr>
        <w:t xml:space="preserve"> - pairs like 「は vs が」, 「に vs で」, 「あります vs います」, 「上手 vs 得意」. At least one entry where applicable. Include a strikethrough wrong sentence with one-line "why this is wrong" where helpful.</w:t>
      </w:r>
    </w:p>
    <w:p>
      <w:pPr>
        <w:pStyle w:val="ListNumber"/>
      </w:pPr>
      <w:r>
        <w:rPr>
          <w:b w:val="0"/>
        </w:rPr>
      </w:r>
      <w:r>
        <w:rPr>
          <w:b/>
        </w:rPr>
        <w:t>Meaning (Japanese, simple)</w:t>
      </w:r>
      <w:r>
        <w:rPr>
          <w:b w:val="0"/>
        </w:rPr>
        <w:t xml:space="preserve"> - N5 kanji allowed, no out-of-scope words, hiragana otherwise. Provides reading reinforcement.</w:t>
      </w:r>
    </w:p>
    <w:p>
      <w:pPr>
        <w:pStyle w:val="Heading2"/>
      </w:pPr>
      <w:r>
        <w:t>4.4 Canonical Pattern Source</w:t>
      </w:r>
    </w:p>
    <w:p>
      <w:pPr>
        <w:pStyle w:val="ListBullet"/>
        <w:ind w:left="360"/>
      </w:pPr>
      <w:r>
        <w:rPr>
          <w:b w:val="0"/>
        </w:rPr>
        <w:t xml:space="preserve">The canonical pattern coverage list is the local file </w:t>
      </w:r>
      <w:r>
        <w:rPr>
          <w:b/>
        </w:rPr>
        <w:t>`KnowledgeBank/grammar_n5.md`</w:t>
      </w:r>
      <w:r>
        <w:rPr>
          <w:b w:val="0"/>
        </w:rPr>
        <w:t xml:space="preserve"> (in this directory) - 23 categories, exhaustive at N5 level.</w:t>
      </w:r>
    </w:p>
    <w:p>
      <w:pPr>
        <w:pStyle w:val="ListBullet"/>
        <w:ind w:left="360"/>
      </w:pPr>
      <w:r>
        <w:t>TOC ordering follows that file's 23-category structure: copula → particles → demonstratives → question words → verbs (ます-form, plain form) → te-form → adjectives → existence → comparison → desiderative → counters → time → conjunctions → giving/receiving → causation → nominalization → set patterns → frequency → polite phrases → other core patterns → honorifics.</w:t>
      </w:r>
    </w:p>
    <w:p>
      <w:pPr>
        <w:pStyle w:val="ListBullet"/>
        <w:ind w:left="360"/>
      </w:pPr>
      <w:r>
        <w:t>Every pattern listed in `KnowledgeBank/grammar_n5.md` MUST have a matching entry in `/data/grammar.json`. A coverage-check script (`tools/check_coverage.py`) enforces this - fails commit if a pattern is missing.</w:t>
      </w:r>
    </w:p>
    <w:p>
      <w:pPr>
        <w:pStyle w:val="ListBullet"/>
        <w:ind w:left="360"/>
      </w:pPr>
      <w:r>
        <w:rPr>
          <w:b w:val="0"/>
        </w:rPr>
        <w:t xml:space="preserve">Authoritative reference sources for content quality are documented in </w:t>
      </w:r>
      <w:r>
        <w:rPr>
          <w:b/>
        </w:rPr>
        <w:t>`KnowledgeBank/sources.md`</w:t>
      </w:r>
      <w:r>
        <w:rPr>
          <w:b w:val="0"/>
        </w:rPr>
        <w:t xml:space="preserve"> (Genki, Minna no Nihongo, Try!, Makino &amp; Tsutsui, Marugoto, Bunpro, etc.).</w:t>
      </w:r>
    </w:p>
    <w:p>
      <w:pPr>
        <w:pStyle w:val="Heading2"/>
      </w:pPr>
      <w:r>
        <w:t>4.5 meaning_ja Rule</w:t>
      </w:r>
    </w:p>
    <w:p>
      <w:pPr>
        <w:pStyle w:val="ListBullet"/>
        <w:ind w:left="360"/>
      </w:pPr>
      <w:r>
        <w:t>N5 kanji ALLOWED for content nouns/verbs.</w:t>
      </w:r>
    </w:p>
    <w:p>
      <w:pPr>
        <w:pStyle w:val="ListBullet"/>
        <w:ind w:left="360"/>
      </w:pPr>
      <w:r>
        <w:t>All other words MUST be hiragana.</w:t>
      </w:r>
    </w:p>
    <w:p>
      <w:pPr>
        <w:pStyle w:val="ListBullet"/>
        <w:ind w:left="360"/>
      </w:pPr>
      <w:r>
        <w:t>No out-of-scope kanji or vocabulary.</w:t>
      </w:r>
    </w:p>
    <w:p>
      <w:pPr>
        <w:pStyle w:val="ListBullet"/>
        <w:ind w:left="360"/>
      </w:pPr>
      <w:r>
        <w:t>No romaji.</w:t>
      </w:r>
    </w:p>
    <w:p>
      <w:pPr>
        <w:pStyle w:val="ListBullet"/>
        <w:ind w:left="360"/>
      </w:pPr>
      <w:r>
        <w:t>If an out-of-scope word is unavoidable, apply furigana to that word only.</w:t>
      </w:r>
    </w:p>
    <w:p>
      <w:pPr>
        <w:pStyle w:val="Heading2"/>
      </w:pPr>
      <w:r>
        <w:t>4.6 Example Variety Rule</w:t>
      </w:r>
    </w:p>
    <w:p>
      <w:r>
        <w:rPr>
          <w:b w:val="0"/>
          <w:i w:val="0"/>
        </w:rPr>
        <w:t>For fundamental patterns (high frequency: は、が、を、に、〜ます、〜ました、〜てください、〜たい、etc.), provide 4-6 examples with form variety:</w:t>
      </w:r>
    </w:p>
    <w:p>
      <w:pPr>
        <w:pStyle w:val="ListBullet"/>
        <w:ind w:left="360"/>
      </w:pPr>
      <w:r>
        <w:t>At least 1 affirmative.</w:t>
      </w:r>
    </w:p>
    <w:p>
      <w:pPr>
        <w:pStyle w:val="ListBullet"/>
        <w:ind w:left="360"/>
      </w:pPr>
      <w:r>
        <w:t>At least 1 negative.</w:t>
      </w:r>
    </w:p>
    <w:p>
      <w:pPr>
        <w:pStyle w:val="ListBullet"/>
        <w:ind w:left="360"/>
      </w:pPr>
      <w:r>
        <w:t>At least 1 question.</w:t>
      </w:r>
    </w:p>
    <w:p>
      <w:pPr>
        <w:pStyle w:val="ListBullet"/>
        <w:ind w:left="360"/>
      </w:pPr>
      <w:r>
        <w:t>At least 1 past tense (where applicable).</w:t>
      </w:r>
    </w:p>
    <w:p>
      <w:pPr>
        <w:pStyle w:val="ListBullet"/>
        <w:ind w:left="360"/>
      </w:pPr>
      <w:r>
        <w:t>Optionally 1 mini-dialogue.</w:t>
      </w:r>
    </w:p>
    <w:p>
      <w:r>
        <w:rPr>
          <w:b w:val="0"/>
          <w:i w:val="0"/>
        </w:rPr>
        <w:t>Each example MUST declare a `form` field: `affirmative` | `negative` | `question` | `past` | `dialogue`.</w:t>
      </w:r>
    </w:p>
    <w:p>
      <w:r>
        <w:rPr>
          <w:b w:val="0"/>
          <w:i w:val="0"/>
        </w:rPr>
        <w:t>For narrow patterns (e.g., specific particles like 「や」), 2-3 examples are acceptable.</w:t>
      </w:r>
    </w:p>
    <w:p>
      <w:pPr>
        <w:pStyle w:val="Heading2"/>
      </w:pPr>
      <w:r>
        <w:t>4.7 N5 Vocabulary Whitelist</w:t>
      </w:r>
    </w:p>
    <w:p>
      <w:pPr>
        <w:pStyle w:val="ListBullet"/>
        <w:ind w:left="360"/>
      </w:pPr>
      <w:r>
        <w:t>`KnowledgeBank/vocabulary_n5.md` is the canonical N5 vocabulary scope list.</w:t>
      </w:r>
    </w:p>
    <w:p>
      <w:pPr>
        <w:pStyle w:val="ListBullet"/>
        <w:ind w:left="360"/>
      </w:pPr>
      <w:r>
        <w:t>Generated artifact `/data/n5_vocab_whitelist.json` is consumed by the content lint script.</w:t>
      </w:r>
    </w:p>
    <w:p>
      <w:pPr>
        <w:pStyle w:val="ListBullet"/>
        <w:ind w:left="360"/>
      </w:pPr>
      <w:r>
        <w:t>Lint script flags any token in `/data/grammar.json` and `/data/questions.json` that is not on the whitelist (excluding hiragana-only function words / particles / explicit furigana-tagged out-of-scope words).</w:t>
      </w:r>
    </w:p>
    <w:p>
      <w:pPr>
        <w:pStyle w:val="Heading2"/>
      </w:pPr>
      <w:r>
        <w:t>4.8 N5 Kanji Whitelist</w:t>
      </w:r>
    </w:p>
    <w:p>
      <w:pPr>
        <w:pStyle w:val="ListBullet"/>
        <w:ind w:left="360"/>
      </w:pPr>
      <w:r>
        <w:t>`KnowledgeBank/kanji_n5.md` is the canonical N5 kanji scope list.</w:t>
      </w:r>
    </w:p>
    <w:p>
      <w:pPr>
        <w:pStyle w:val="ListBullet"/>
        <w:ind w:left="360"/>
      </w:pPr>
      <w:r>
        <w:t>Generated artifact `/data/n5_kanji_whitelist.json` is consumed by the furigana renderer and the lint script.</w:t>
      </w:r>
    </w:p>
    <w:p>
      <w:pPr>
        <w:pStyle w:val="ListBullet"/>
        <w:ind w:left="360"/>
      </w:pPr>
      <w:r>
        <w:t>The furigana renderer treats any kanji NOT on this whitelist as out-of-scope and renders furigana for it; kanji ON this whitelist render furigana only when the user toggle is ON.</w:t>
      </w:r>
    </w:p>
    <w:p>
      <w:pPr>
        <w:pStyle w:val="Heading1"/>
      </w:pPr>
      <w:r>
        <w:t>5) UX / UI Requirements</w:t>
      </w:r>
    </w:p>
    <w:p>
      <w:pPr>
        <w:pStyle w:val="Heading2"/>
      </w:pPr>
      <w:r>
        <w:t>5.1 Global Navigation</w:t>
      </w:r>
    </w:p>
    <w:p>
      <w:r>
        <w:rPr>
          <w:b w:val="0"/>
          <w:i w:val="0"/>
        </w:rPr>
        <w:t>Primary navigation tabs (in this order):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Learn</w:t>
      </w:r>
      <w:r>
        <w:rPr>
          <w:b w:val="0"/>
        </w:rPr>
        <w:t xml:space="preserve"> (Chapter 1)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Test</w:t>
      </w:r>
      <w:r>
        <w:rPr>
          <w:b w:val="0"/>
        </w:rPr>
        <w:t xml:space="preserve"> (Chapter 2)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Drill</w:t>
      </w:r>
      <w:r>
        <w:rPr>
          <w:b w:val="0"/>
        </w:rPr>
        <w:t xml:space="preserve"> (NEW - SRS-driven mini-sessions on weak patterns; shows count badge of items due today)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Review Weak Areas</w:t>
      </w:r>
      <w:r>
        <w:rPr>
          <w:b w:val="0"/>
        </w:rPr>
        <w:t xml:space="preserve"> (Chapter 3)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Summary</w:t>
      </w:r>
      <w:r>
        <w:rPr>
          <w:b w:val="0"/>
        </w:rPr>
        <w:t xml:space="preserve"> (Chapter 4)</w:t>
      </w:r>
    </w:p>
    <w:p>
      <w:pPr>
        <w:pStyle w:val="Heading2"/>
      </w:pPr>
      <w:r>
        <w:t>5.2 Chapter 1 - Learn</w:t>
      </w:r>
    </w:p>
    <w:p>
      <w:pPr>
        <w:pStyle w:val="ListBullet"/>
        <w:ind w:left="360"/>
      </w:pPr>
      <w:r>
        <w:t>TOC page lists all N5 grammar patterns grouped by category (per `KnowledgeBank/grammar_n5.md`'s 23 categories).</w:t>
      </w:r>
    </w:p>
    <w:p>
      <w:pPr>
        <w:pStyle w:val="ListBullet"/>
        <w:ind w:left="360"/>
      </w:pPr>
      <w:r>
        <w:t>Each TOC entry shows pattern name + a small "known / weak / untested" badge derived from rolling history.</w:t>
      </w:r>
    </w:p>
    <w:p>
      <w:pPr>
        <w:pStyle w:val="ListBullet"/>
        <w:ind w:left="360"/>
      </w:pPr>
      <w:r>
        <w:t>Clicking a pattern opens the 7-block detail view (§4.3).</w:t>
      </w:r>
    </w:p>
    <w:p>
      <w:pPr>
        <w:pStyle w:val="ListBullet"/>
        <w:ind w:left="360"/>
      </w:pPr>
      <w:r>
        <w:t>Provide Next / Previous pattern navigation within and across categories.</w:t>
      </w:r>
    </w:p>
    <w:p>
      <w:pPr>
        <w:pStyle w:val="ListBullet"/>
        <w:ind w:left="360"/>
      </w:pPr>
      <w:r>
        <w:t>Provide search/filter by keyword (pattern name, meaning, or category).</w:t>
      </w:r>
    </w:p>
    <w:p>
      <w:pPr>
        <w:pStyle w:val="ListBullet"/>
        <w:ind w:left="360"/>
      </w:pPr>
      <w:r>
        <w:t>Provide a "Mark as known" checkbox per pattern (manual override; updates rolling history).</w:t>
      </w:r>
    </w:p>
    <w:p>
      <w:pPr>
        <w:pStyle w:val="Heading2"/>
      </w:pPr>
      <w:r>
        <w:t>5.3 Chapter 2 - Test</w:t>
      </w:r>
    </w:p>
    <w:p>
      <w:pPr>
        <w:pStyle w:val="Heading3"/>
      </w:pPr>
      <w:r>
        <w:t>Test Setup</w:t>
      </w:r>
    </w:p>
    <w:p>
      <w:pPr>
        <w:pStyle w:val="ListBullet"/>
        <w:ind w:left="360"/>
      </w:pPr>
      <w:r>
        <w:rPr>
          <w:b w:val="0"/>
        </w:rPr>
        <w:t xml:space="preserve">Default test length: </w:t>
      </w:r>
      <w:r>
        <w:rPr>
          <w:b/>
        </w:rPr>
        <w:t>20</w:t>
      </w:r>
      <w:r>
        <w:rPr>
          <w:b w:val="0"/>
        </w:rPr>
        <w:t xml:space="preserve"> questions. Selectable: 20 / 30 / 50.</w:t>
      </w:r>
    </w:p>
    <w:p>
      <w:pPr>
        <w:pStyle w:val="ListBullet"/>
        <w:ind w:left="360"/>
      </w:pPr>
      <w:r>
        <w:t>First-time learner: a one-time prompt offers the Diagnostic Test (§5.7) before the first real test.</w:t>
      </w:r>
    </w:p>
    <w:p>
      <w:pPr>
        <w:pStyle w:val="ListBullet"/>
        <w:ind w:left="360"/>
      </w:pPr>
      <w:r>
        <w:t>Question types (auto-gradable):</w:t>
      </w:r>
    </w:p>
    <w:p>
      <w:pPr>
        <w:pStyle w:val="ListBullet"/>
        <w:ind w:left="720"/>
      </w:pPr>
      <w:r>
        <w:t xml:space="preserve">  Multiple choice (single correct).</w:t>
      </w:r>
    </w:p>
    <w:p>
      <w:pPr>
        <w:pStyle w:val="ListBullet"/>
        <w:ind w:left="720"/>
      </w:pPr>
      <w:r>
        <w:t xml:space="preserve">  Fill-in-blank with dropdown (preferred for particles).</w:t>
      </w:r>
    </w:p>
    <w:p>
      <w:pPr>
        <w:pStyle w:val="ListBullet"/>
        <w:ind w:left="720"/>
      </w:pPr>
      <w:r>
        <w:t xml:space="preserve">  Sentence ordering (並べ替え) - 4-5 word/phrase tiles, click to order.</w:t>
      </w:r>
    </w:p>
    <w:p>
      <w:pPr>
        <w:pStyle w:val="ListBullet"/>
        <w:ind w:left="720"/>
      </w:pPr>
      <w:r>
        <w:t xml:space="preserve">  Optional: strict short input (exact match with normalization rules).</w:t>
      </w:r>
    </w:p>
    <w:p>
      <w:pPr>
        <w:pStyle w:val="ListBullet"/>
        <w:ind w:left="360"/>
      </w:pPr>
      <w:r>
        <w:t>Question sampling MUST balance across categories (no single-category dominance), unless test length &lt; 8.</w:t>
      </w:r>
    </w:p>
    <w:p>
      <w:pPr>
        <w:pStyle w:val="Heading3"/>
      </w:pPr>
      <w:r>
        <w:t>Attempting</w:t>
      </w:r>
    </w:p>
    <w:p>
      <w:pPr>
        <w:pStyle w:val="ListBullet"/>
        <w:ind w:left="360"/>
      </w:pPr>
      <w:r>
        <w:t>Progress indicator: "Question X of N" + a thin progress bar.</w:t>
      </w:r>
    </w:p>
    <w:p>
      <w:pPr>
        <w:pStyle w:val="ListBullet"/>
        <w:ind w:left="360"/>
      </w:pPr>
      <w:r>
        <w:t>Allow Next / Previous navigation.</w:t>
      </w:r>
    </w:p>
    <w:p>
      <w:pPr>
        <w:pStyle w:val="ListBullet"/>
        <w:ind w:left="360"/>
      </w:pPr>
      <w:r>
        <w:t>Optional "Flag question" feature (icon toggle; flagged items grouped at end of review).</w:t>
      </w:r>
    </w:p>
    <w:p>
      <w:pPr>
        <w:pStyle w:val="Heading3"/>
      </w:pPr>
      <w:r>
        <w:t>Submit Button Rule (Mandatory)</w:t>
      </w:r>
    </w:p>
    <w:p>
      <w:pPr>
        <w:pStyle w:val="ListBullet"/>
        <w:ind w:left="360"/>
      </w:pPr>
      <w:r>
        <w:rPr>
          <w:b w:val="0"/>
        </w:rPr>
        <w:t xml:space="preserve">Submit button is </w:t>
      </w:r>
      <w:r>
        <w:rPr>
          <w:b/>
        </w:rPr>
        <w:t>always visible</w:t>
      </w:r>
      <w:r>
        <w:rPr>
          <w:b w:val="0"/>
        </w:rPr>
        <w:t xml:space="preserve"> on the last question.</w:t>
      </w:r>
    </w:p>
    <w:p>
      <w:pPr>
        <w:pStyle w:val="ListBullet"/>
        <w:ind w:left="360"/>
      </w:pPr>
      <w:r>
        <w:rPr>
          <w:b w:val="0"/>
        </w:rPr>
        <w:t xml:space="preserve">Until every question has an answer, Submit is </w:t>
      </w:r>
      <w:r>
        <w:rPr>
          <w:b/>
        </w:rPr>
        <w:t>disabled</w:t>
      </w:r>
      <w:r>
        <w:rPr>
          <w:b w:val="0"/>
        </w:rPr>
        <w:t xml:space="preserve"> and shows a tooltip on hover: "Answer all questions to submit" plus a remaining-count: "3 questions still unanswered".</w:t>
      </w:r>
    </w:p>
    <w:p>
      <w:pPr>
        <w:pStyle w:val="ListBullet"/>
        <w:ind w:left="360"/>
      </w:pPr>
      <w:r>
        <w:t>Once all questions are answered, Submit becomes enabled (no extra confirmation step).</w:t>
      </w:r>
    </w:p>
    <w:p>
      <w:pPr>
        <w:pStyle w:val="ListBullet"/>
        <w:ind w:left="360"/>
      </w:pPr>
      <w:r>
        <w:t>This rule is non-negotiable across all question types and test lengths.</w:t>
      </w:r>
    </w:p>
    <w:p>
      <w:pPr>
        <w:pStyle w:val="Heading3"/>
      </w:pPr>
      <w:r>
        <w:t>Post-Submit Behavior (Mandatory)</w:t>
      </w:r>
    </w:p>
    <w:p>
      <w:pPr>
        <w:pStyle w:val="ListBullet"/>
        <w:ind w:left="360"/>
      </w:pPr>
      <w:r>
        <w:t>Clicking Submit triggers immediate in-place results rendering.</w:t>
      </w:r>
    </w:p>
    <w:p>
      <w:pPr>
        <w:pStyle w:val="ListBullet"/>
        <w:ind w:left="360"/>
      </w:pPr>
      <w:r>
        <w:t>No manual grading.</w:t>
      </w:r>
    </w:p>
    <w:p>
      <w:pPr>
        <w:pStyle w:val="ListBullet"/>
        <w:ind w:left="360"/>
      </w:pPr>
      <w:r>
        <w:t>No page reload.</w:t>
      </w:r>
    </w:p>
    <w:p>
      <w:pPr>
        <w:pStyle w:val="ListBullet"/>
        <w:ind w:left="360"/>
      </w:pPr>
      <w:r>
        <w:t>Test responses are appended to rolling history in LocalStorage before the results screen renders.</w:t>
      </w:r>
    </w:p>
    <w:p>
      <w:pPr>
        <w:pStyle w:val="Heading2"/>
      </w:pPr>
      <w:r>
        <w:t>5.4 Results Screen (After Submit)</w:t>
      </w:r>
    </w:p>
    <w:p>
      <w:r>
        <w:rPr>
          <w:b w:val="0"/>
          <w:i w:val="0"/>
        </w:rPr>
        <w:t>Three sections, in this order:</w:t>
      </w:r>
    </w:p>
    <w:p>
      <w:pPr>
        <w:pStyle w:val="Heading3"/>
      </w:pPr>
      <w:r>
        <w:t>(a) Score Summary</w:t>
      </w:r>
    </w:p>
    <w:p>
      <w:pPr>
        <w:pStyle w:val="ListBullet"/>
        <w:ind w:left="360"/>
      </w:pPr>
      <w:r>
        <w:t>Total score, e.g., 17/20.</w:t>
      </w:r>
    </w:p>
    <w:p>
      <w:pPr>
        <w:pStyle w:val="ListBullet"/>
        <w:ind w:left="360"/>
      </w:pPr>
      <w:r>
        <w:t>Correct count / incorrect count.</w:t>
      </w:r>
    </w:p>
    <w:p>
      <w:pPr>
        <w:pStyle w:val="ListBullet"/>
        <w:ind w:left="360"/>
      </w:pPr>
      <w:r>
        <w:t>Percentage.</w:t>
      </w:r>
    </w:p>
    <w:p>
      <w:pPr>
        <w:pStyle w:val="ListBullet"/>
        <w:ind w:left="360"/>
      </w:pPr>
      <w:r>
        <w:t>Time taken (optional).</w:t>
      </w:r>
    </w:p>
    <w:p>
      <w:pPr>
        <w:pStyle w:val="Heading3"/>
      </w:pPr>
      <w:r>
        <w:t>(b) Answer Review (per question)</w:t>
      </w:r>
    </w:p>
    <w:p>
      <w:pPr>
        <w:pStyle w:val="ListBullet"/>
        <w:ind w:left="360"/>
      </w:pPr>
      <w:r>
        <w:t>Question text.</w:t>
      </w:r>
    </w:p>
    <w:p>
      <w:pPr>
        <w:pStyle w:val="ListBullet"/>
        <w:ind w:left="360"/>
      </w:pPr>
      <w:r>
        <w:t>Learner's answer (highlighted; red if incorrect, green if correct).</w:t>
      </w:r>
    </w:p>
    <w:p>
      <w:pPr>
        <w:pStyle w:val="ListBullet"/>
        <w:ind w:left="360"/>
      </w:pPr>
      <w:r>
        <w:t>Correct answer (clearly shown).</w:t>
      </w:r>
    </w:p>
    <w:p>
      <w:pPr>
        <w:pStyle w:val="ListBullet"/>
        <w:ind w:left="360"/>
      </w:pPr>
      <w:r>
        <w:t>Explanation of why the correct answer is correct.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Per-distractor explanation</w:t>
      </w:r>
      <w:r>
        <w:rPr>
          <w:b w:val="0"/>
        </w:rPr>
        <w:t xml:space="preserve"> for high-confusion questions: only the distractor the learner picked is explained (not all four), to avoid cognitive overload.</w:t>
      </w:r>
    </w:p>
    <w:p>
      <w:pPr>
        <w:pStyle w:val="ListBullet"/>
        <w:ind w:left="360"/>
      </w:pPr>
      <w:r>
        <w:t>Tagged grammar pattern(s) with link to Chapter 1 detail page.</w:t>
      </w:r>
    </w:p>
    <w:p>
      <w:pPr>
        <w:pStyle w:val="Heading3"/>
      </w:pPr>
      <w:r>
        <w:t>(c) Grammar Gap List</w:t>
      </w:r>
    </w:p>
    <w:p>
      <w:pPr>
        <w:pStyle w:val="ListBullet"/>
        <w:ind w:left="360"/>
      </w:pPr>
      <w:r>
        <w:t>Patterns flagged as weak by rolling-history threshold (§6.6): `errors/attempts ≥ 0.5 AND attempts ≥ 2`.</w:t>
      </w:r>
    </w:p>
    <w:p>
      <w:pPr>
        <w:pStyle w:val="ListBullet"/>
        <w:ind w:left="360"/>
      </w:pPr>
      <w:r>
        <w:t>Each item links to Chapter 3 (Review Weak Areas).</w:t>
      </w:r>
    </w:p>
    <w:p>
      <w:pPr>
        <w:pStyle w:val="ListBullet"/>
        <w:ind w:left="360"/>
      </w:pPr>
      <w:r>
        <w:t>Each weak pattern is auto-queued into Drill at the 1-day interval.</w:t>
      </w:r>
    </w:p>
    <w:p>
      <w:pPr>
        <w:pStyle w:val="Heading2"/>
      </w:pPr>
      <w:r>
        <w:t>5.5 Chapter 3 - Review Weak Areas</w:t>
      </w:r>
    </w:p>
    <w:p>
      <w:r>
        <w:rPr>
          <w:b w:val="0"/>
          <w:i w:val="0"/>
        </w:rPr>
        <w:t>For each weak grammar pattern, display:</w:t>
      </w:r>
    </w:p>
    <w:p>
      <w:pPr>
        <w:pStyle w:val="ListBullet"/>
        <w:ind w:left="360"/>
      </w:pPr>
      <w:r>
        <w:t>Pattern name.</w:t>
      </w:r>
    </w:p>
    <w:p>
      <w:pPr>
        <w:pStyle w:val="ListBullet"/>
        <w:ind w:left="360"/>
      </w:pPr>
      <w:r>
        <w:t>Meaning + explanation (English).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Form &amp; connection rules</w:t>
      </w:r>
      <w:r>
        <w:rPr>
          <w:b w:val="0"/>
        </w:rPr>
        <w:t xml:space="preserve"> + </w:t>
      </w:r>
      <w:r>
        <w:rPr>
          <w:b/>
        </w:rPr>
        <w:t>common mistakes</w:t>
      </w:r>
      <w:r>
        <w:rPr>
          <w:b w:val="0"/>
        </w:rPr>
        <w:t xml:space="preserve"> (re-shown with extra emphasis).</w:t>
      </w:r>
    </w:p>
    <w:p>
      <w:pPr>
        <w:pStyle w:val="ListBullet"/>
        <w:ind w:left="360"/>
      </w:pPr>
      <w:r>
        <w:t>Why the wrong answer was wrong (per-distractor explanations pulled from missed questions).</w:t>
      </w:r>
    </w:p>
    <w:p>
      <w:pPr>
        <w:pStyle w:val="ListBullet"/>
        <w:ind w:left="360"/>
      </w:pPr>
      <w:r>
        <w:t>New examples (4-6 if fundamental, 2-3 otherwise) - must be DIFFERENT from Chapter 1 examples to avoid memorization-by-position.</w:t>
      </w:r>
    </w:p>
    <w:p>
      <w:pPr>
        <w:pStyle w:val="ListBullet"/>
        <w:ind w:left="360"/>
      </w:pPr>
      <w:r>
        <w:t>"Drill these now" button → opens an SRS Drill session focused on this pattern.</w:t>
      </w:r>
    </w:p>
    <w:p>
      <w:pPr>
        <w:pStyle w:val="Heading2"/>
      </w:pPr>
      <w:r>
        <w:t>5.6 Chapter 4 - Summary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Mastered patterns</w:t>
      </w:r>
      <w:r>
        <w:rPr>
          <w:b w:val="0"/>
        </w:rPr>
        <w:t xml:space="preserve"> - seen ≥ 2 times AND error rate &lt; 30% over rolling history (or manually marked known).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Patterns needing more practice</w:t>
      </w:r>
      <w:r>
        <w:rPr>
          <w:b w:val="0"/>
        </w:rPr>
        <w:t xml:space="preserve"> - `errors/attempts ≥ 0.5 AND attempts ≥ 2`.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Untested patterns</w:t>
      </w:r>
      <w:r>
        <w:rPr>
          <w:b w:val="0"/>
        </w:rPr>
        <w:t xml:space="preserve"> - seen 0-1 times → "Take a test to assess."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Suggested next steps:</w:t>
      </w:r>
      <w:r>
        <w:rPr>
          <w:b w:val="0"/>
        </w:rPr>
        <w:t xml:space="preserve"> Drill due items / Re-attempt test on weak patterns / Take Diagnostic if not yet done.</w:t>
      </w:r>
    </w:p>
    <w:p>
      <w:pPr>
        <w:pStyle w:val="ListBullet"/>
        <w:ind w:left="360"/>
      </w:pPr>
      <w:r>
        <w:t>Visual: a heatmap-style grid by category showing strength (green) / weak (red) / untested (gray).</w:t>
      </w:r>
    </w:p>
    <w:p>
      <w:pPr>
        <w:pStyle w:val="Heading2"/>
      </w:pPr>
      <w:r>
        <w:t>5.7 NEW: Diagnostic Test (First Run)</w:t>
      </w:r>
    </w:p>
    <w:p>
      <w:pPr>
        <w:pStyle w:val="ListBullet"/>
        <w:ind w:left="360"/>
      </w:pPr>
      <w:r>
        <w:t>Prompt on first visit (and re-runnable from Settings): "Take a 10-question diagnostic to map your current strengths?"</w:t>
      </w:r>
    </w:p>
    <w:p>
      <w:pPr>
        <w:pStyle w:val="ListBullet"/>
        <w:ind w:left="360"/>
      </w:pPr>
      <w:r>
        <w:t>10 questions, sampled across the 23 categories of `KnowledgeBank/grammar_n5.md` with priority on the highest-frequency categories (copula, particles, verbs, adjectives, te-form, tai-form, counters, conjunctions, demonstratives, question words).</w:t>
      </w:r>
    </w:p>
    <w:p>
      <w:pPr>
        <w:pStyle w:val="ListBullet"/>
        <w:ind w:left="360"/>
      </w:pPr>
      <w:r>
        <w:t>Results don't count toward score history but DO seed the initial weak-pattern list and Drill queue.</w:t>
      </w:r>
    </w:p>
    <w:p>
      <w:pPr>
        <w:pStyle w:val="ListBullet"/>
        <w:ind w:left="360"/>
      </w:pPr>
      <w:r>
        <w:t>Skippable - learner can go straight to lessons or full test.</w:t>
      </w:r>
    </w:p>
    <w:p>
      <w:pPr>
        <w:pStyle w:val="Heading2"/>
      </w:pPr>
      <w:r>
        <w:t>5.8 NEW: Drill Mode (SRS-light)</w:t>
      </w:r>
    </w:p>
    <w:p>
      <w:pPr>
        <w:pStyle w:val="ListBullet"/>
        <w:ind w:left="360"/>
      </w:pPr>
      <w:r>
        <w:t>Driven by LocalStorage: per-pattern SRS state.</w:t>
      </w:r>
    </w:p>
    <w:p>
      <w:pPr>
        <w:pStyle w:val="ListBullet"/>
        <w:ind w:left="360"/>
      </w:pPr>
      <w:r>
        <w:rPr>
          <w:b w:val="0"/>
        </w:rPr>
        <w:t xml:space="preserve">Intervals: </w:t>
      </w:r>
      <w:r>
        <w:rPr>
          <w:b/>
        </w:rPr>
        <w:t>1 day / 3 days / 7 days / 14 days</w:t>
      </w:r>
      <w:r>
        <w:rPr>
          <w:b w:val="0"/>
        </w:rPr>
        <w:t xml:space="preserve"> (Leitner-style boxes).</w:t>
      </w:r>
    </w:p>
    <w:p>
      <w:pPr>
        <w:pStyle w:val="ListBullet"/>
        <w:ind w:left="360"/>
      </w:pPr>
      <w:r>
        <w:t>A pattern enters Drill on:</w:t>
      </w:r>
    </w:p>
    <w:p>
      <w:pPr>
        <w:pStyle w:val="ListBullet"/>
        <w:ind w:left="720"/>
      </w:pPr>
      <w:r>
        <w:t xml:space="preserve">  First miss in a Test or Diagnostic.</w:t>
      </w:r>
    </w:p>
    <w:p>
      <w:pPr>
        <w:pStyle w:val="ListBullet"/>
        <w:ind w:left="720"/>
      </w:pPr>
      <w:r>
        <w:t xml:space="preserve">  Any wrong answer in a previous Drill session.</w:t>
      </w:r>
    </w:p>
    <w:p>
      <w:pPr>
        <w:pStyle w:val="ListBullet"/>
        <w:ind w:left="360"/>
      </w:pPr>
      <w:r>
        <w:t>A pattern advances to the next interval on a correct answer; resets to 1d on wrong.</w:t>
      </w:r>
    </w:p>
    <w:p>
      <w:pPr>
        <w:pStyle w:val="ListBullet"/>
        <w:ind w:left="360"/>
      </w:pPr>
      <w:r>
        <w:t>A pattern graduates (leaves Drill) after 4 consecutive correct answers across boxes.</w:t>
      </w:r>
    </w:p>
    <w:p>
      <w:pPr>
        <w:pStyle w:val="ListBullet"/>
        <w:ind w:left="360"/>
      </w:pPr>
      <w:r>
        <w:t>UI: "Drill" tab shows a count badge of patterns due today.</w:t>
      </w:r>
    </w:p>
    <w:p>
      <w:pPr>
        <w:pStyle w:val="ListBullet"/>
        <w:ind w:left="360"/>
      </w:pPr>
      <w:r>
        <w:rPr>
          <w:b w:val="0"/>
        </w:rPr>
        <w:t xml:space="preserve">A Drill session = 5-10 questions sampled from due patterns. Feedback is </w:t>
      </w:r>
      <w:r>
        <w:rPr>
          <w:b/>
        </w:rPr>
        <w:t>immediate per question</w:t>
      </w:r>
      <w:r>
        <w:rPr>
          <w:b w:val="0"/>
        </w:rPr>
        <w:t xml:space="preserve"> (not batched like the full Test).</w:t>
      </w:r>
    </w:p>
    <w:p>
      <w:pPr>
        <w:pStyle w:val="ListBullet"/>
        <w:ind w:left="360"/>
      </w:pPr>
      <w:r>
        <w:t>Drill respects the visible-but-disabled Submit rule for any multi-question Drill batch ≥ 5 questions.</w:t>
      </w:r>
    </w:p>
    <w:p>
      <w:pPr>
        <w:pStyle w:val="Heading1"/>
      </w:pPr>
      <w:r>
        <w:t>6) Functional Requirements (Detailed)</w:t>
      </w:r>
    </w:p>
    <w:p>
      <w:pPr>
        <w:pStyle w:val="Heading2"/>
      </w:pPr>
      <w:r>
        <w:t>6.1 Grammar Content Management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FR-L1:</w:t>
      </w:r>
      <w:r>
        <w:rPr>
          <w:b w:val="0"/>
        </w:rPr>
        <w:t xml:space="preserve"> System shall load `/data/grammar.json` at startup.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FR-L2:</w:t>
      </w:r>
      <w:r>
        <w:rPr>
          <w:b w:val="0"/>
        </w:rPr>
        <w:t xml:space="preserve"> System shall render TOC grouped by category (per `KnowledgeBank/grammar_n5.md`'s 23 categories), in declared order.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FR-L3:</w:t>
      </w:r>
      <w:r>
        <w:rPr>
          <w:b w:val="0"/>
        </w:rPr>
        <w:t xml:space="preserve"> System shall render pattern detail using the 7-block expanded template (§4.3).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FR-L4:</w:t>
      </w:r>
      <w:r>
        <w:rPr>
          <w:b w:val="0"/>
        </w:rPr>
        <w:t xml:space="preserve"> System shall support cross-linking from Test results → Chapter 1 pattern detail and Chapter 3 review.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FR-L5:</w:t>
      </w:r>
      <w:r>
        <w:rPr>
          <w:b w:val="0"/>
        </w:rPr>
        <w:t xml:space="preserve"> System shall enforce that every pattern in `KnowledgeBank/grammar_n5.md` has a matching entry in `/data/grammar.json`. The `tools/check_coverage.py` script verifies this and exits non-zero if any pattern is missing.</w:t>
      </w:r>
    </w:p>
    <w:p>
      <w:pPr>
        <w:pStyle w:val="Heading2"/>
      </w:pPr>
      <w:r>
        <w:t>6.2 Test Engine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FR-T1:</w:t>
      </w:r>
      <w:r>
        <w:rPr>
          <w:b w:val="0"/>
        </w:rPr>
        <w:t xml:space="preserve"> Generate tests from `/data/questions.json`. Each question requires: `id`, `grammarPatternId`, `type`, `correctAnswer`, `choices` (for MCQ/dropdown) OR `tiles`+`correctOrder` (for sentence_order). Recommended: `explanation_en`, `distractor_explanations`.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FR-T2:</w:t>
      </w:r>
      <w:r>
        <w:rPr>
          <w:b w:val="0"/>
        </w:rPr>
        <w:t xml:space="preserve"> Enforce "all answered before Submit becomes enabled" via visible-but-disabled rule (§5.3).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FR-T3:</w:t>
      </w:r>
      <w:r>
        <w:rPr>
          <w:b w:val="0"/>
        </w:rPr>
        <w:t xml:space="preserve"> Compute score instantly on Submit.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FR-T4:</w:t>
      </w:r>
      <w:r>
        <w:rPr>
          <w:b w:val="0"/>
        </w:rPr>
        <w:t xml:space="preserve"> Display results immediately after Submit (no reload).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FR-T5:</w:t>
      </w:r>
      <w:r>
        <w:rPr>
          <w:b w:val="0"/>
        </w:rPr>
        <w:t xml:space="preserve"> Produce gap list using rolling threshold (§6.6), not single-test snapshot.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FR-T6:</w:t>
      </w:r>
      <w:r>
        <w:rPr>
          <w:b w:val="0"/>
        </w:rPr>
        <w:t xml:space="preserve"> Support `sentence_order` question type with array-equality grading.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FR-T7:</w:t>
      </w:r>
      <w:r>
        <w:rPr>
          <w:b w:val="0"/>
        </w:rPr>
        <w:t xml:space="preserve"> Sample test questions to balance across categories - no single category may exceed `ceil(N / 5)` questions in a test of length N (where N ≥ 8).</w:t>
      </w:r>
    </w:p>
    <w:p>
      <w:pPr>
        <w:pStyle w:val="Heading2"/>
      </w:pPr>
      <w:r>
        <w:t>6.3 Answer Normalization (if short input is used)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FR-N1:</w:t>
      </w:r>
      <w:r>
        <w:rPr>
          <w:b w:val="0"/>
        </w:rPr>
        <w:t xml:space="preserve"> Trim whitespace; convert full-width ↔ half-width as appropriate.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FR-N2:</w:t>
      </w:r>
      <w:r>
        <w:rPr>
          <w:b w:val="0"/>
        </w:rPr>
        <w:t xml:space="preserve"> Support multiple acceptable answers (array) where defined.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FR-N3:</w:t>
      </w:r>
      <w:r>
        <w:rPr>
          <w:b w:val="0"/>
        </w:rPr>
        <w:t xml:space="preserve"> Normalize hiragana / katakana variants where the question allows either.</w:t>
      </w:r>
    </w:p>
    <w:p>
      <w:pPr>
        <w:pStyle w:val="Heading2"/>
      </w:pPr>
      <w:r>
        <w:t>6.4 Progress &amp; Persistence (REQUIRED)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FR-P1:</w:t>
      </w:r>
      <w:r>
        <w:rPr>
          <w:b w:val="0"/>
        </w:rPr>
        <w:t xml:space="preserve"> Persist test results, weak patterns, SRS state, and rolling pattern history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FR-P2:</w:t>
      </w:r>
      <w:r>
        <w:rPr>
          <w:b w:val="0"/>
        </w:rPr>
        <w:t xml:space="preserve"> Provide a "Reset progress" button with a two-step confirmation.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FR-P3:</w:t>
      </w:r>
      <w:r>
        <w:rPr>
          <w:b w:val="0"/>
        </w:rPr>
        <w:t xml:space="preserve"> Persist learner's furigana toggle preference and last-selected test length.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FR-P4:</w:t>
      </w:r>
      <w:r>
        <w:rPr>
          <w:b w:val="0"/>
        </w:rPr>
        <w:t xml:space="preserve"> Use the LocalStorage key namespace `jlpt-n5-tutor:*` to avoid collisions.</w:t>
      </w:r>
    </w:p>
    <w:p>
      <w:pPr>
        <w:pStyle w:val="Heading2"/>
      </w:pPr>
      <w:r>
        <w:t>6.5 NEW: Per-Distractor Explanations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FR-D1:</w:t>
      </w:r>
      <w:r>
        <w:rPr>
          <w:b w:val="0"/>
        </w:rPr>
        <w:t xml:space="preserve"> For questions with `high_confusion: true`, every distractor MUST have an explanation in `distractor_explanations`.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FR-D2:</w:t>
      </w:r>
      <w:r>
        <w:rPr>
          <w:b w:val="0"/>
        </w:rPr>
        <w:t xml:space="preserve"> Results screen shows the distractor explanation only for the choice the learner picked, not all distractors - to avoid information overload.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FR-D3:</w:t>
      </w:r>
      <w:r>
        <w:rPr>
          <w:b w:val="0"/>
        </w:rPr>
        <w:t xml:space="preserve"> Chapter 3 (Review Weak Areas) aggregates distractor explanations from all missed questions for the same pattern.</w:t>
      </w:r>
    </w:p>
    <w:p>
      <w:pPr>
        <w:pStyle w:val="Heading2"/>
      </w:pPr>
      <w:r>
        <w:t>6.6 NEW: Weak Pattern Detection (Threshold-Based)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FR-W1:</w:t>
      </w:r>
      <w:r>
        <w:rPr>
          <w:b w:val="0"/>
        </w:rPr>
        <w:t xml:space="preserve"> A pattern is "weak" if `errors / attempts ≥ 0.5` AND `attempts ≥ 2` over rolling history (not single-test).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FR-W2:</w:t>
      </w:r>
      <w:r>
        <w:rPr>
          <w:b w:val="0"/>
        </w:rPr>
        <w:t xml:space="preserve"> Single-test results contribute to rolling history; rolling history is preserved across sessions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FR-W3:</w:t>
      </w:r>
      <w:r>
        <w:rPr>
          <w:b w:val="0"/>
        </w:rPr>
        <w:t xml:space="preserve"> A pattern graduates from "weak" to "mastered" after 4 consecutive correct answers across Drill or Test.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FR-W4:</w:t>
      </w:r>
      <w:r>
        <w:rPr>
          <w:b w:val="0"/>
        </w:rPr>
        <w:t xml:space="preserve"> Manual override: learner can mark a pattern "known" from Chapter 1, which sets it to mastered until the next miss.</w:t>
      </w:r>
    </w:p>
    <w:p>
      <w:pPr>
        <w:pStyle w:val="Heading2"/>
      </w:pPr>
      <w:r>
        <w:t>6.7 NEW: SRS State Management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FR-S1:</w:t>
      </w:r>
      <w:r>
        <w:rPr>
          <w:b w:val="0"/>
        </w:rPr>
        <w:t xml:space="preserve"> Track per-pattern SRS box: `1d` / `3d` / `7d` / `14d` / `graduated`.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FR-S2:</w:t>
      </w:r>
      <w:r>
        <w:rPr>
          <w:b w:val="0"/>
        </w:rPr>
        <w:t xml:space="preserve"> Surface patterns in Drill where `nextDue ≤ now`.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FR-S3:</w:t>
      </w:r>
      <w:r>
        <w:rPr>
          <w:b w:val="0"/>
        </w:rPr>
        <w:t xml:space="preserve"> Do NOT preemptively drill patterns with no missed history.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FR-S4:</w:t>
      </w:r>
      <w:r>
        <w:rPr>
          <w:b w:val="0"/>
        </w:rPr>
        <w:t xml:space="preserve"> Wrong answer in Drill resets the pattern to box `1d` and `consecutiveCorrect = 0`.</w:t>
      </w:r>
    </w:p>
    <w:p>
      <w:pPr>
        <w:pStyle w:val="Heading1"/>
      </w:pPr>
      <w:r>
        <w:t>7) Data Model (JSON-First)</w:t>
      </w:r>
    </w:p>
    <w:p>
      <w:pPr>
        <w:pStyle w:val="Heading2"/>
      </w:pPr>
      <w:r>
        <w:t>7.1 Grammar Pattern Object (UPDATED)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"n5-001",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"pattern": "〜です／〜ます",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"category": "copula",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"categoryOrder": 1,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"patternOrder": 1,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"meaning_en": "Polite copula / polite verb ending",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"meaning_ja": "ていねいな いいかた",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"form_rules":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"attaches_to": ["noun", "na_adjective", "verb_stem"],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"conjugations":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"affirmative_present", "example": "がくせいです"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"negative_present",    "example": "がくせいじゃありません"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"affirmative_past",    "example": "がくせいでした"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"negative_past",       "example": "がくせいじゃありませんでした"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"Used in polite speech. です for nouns/adjectives; ます for verbs.",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"examples":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"わたしは がくせいです。",            "form": "affirmative",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"わたしは がくせいじゃありません。", "form": "negative",   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"あなたは がくせいですか。",          "form": "question",   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"きのうは やすみでした。",            "form": "past",        "furigana": []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"common_mistakes":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"wrong": "わたしは がくせいです じゃありません。",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"right": "わたしは がくせいじゃありません。",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"why":   "Don't combine です and じゃありません. Use one or the other for tense/polarity."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"contrasts":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"with_pattern_id": "n5-XXX", "note": "..."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"notes": ""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7.2 Question Object (UPDATED)</w:t>
      </w:r>
    </w:p>
    <w:p>
      <w:r>
        <w:rPr>
          <w:b w:val="0"/>
          <w:i w:val="0"/>
        </w:rPr>
        <w:t>MCQ shape: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"q-0001",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"grammarPatternId": "n5-010",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"mcq",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"direction": "j_to_e",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"prompt_ja": "(  )に はいる いちばん いい ものを えらんでください。",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"question_ja": "わたしは きのう ともだち(  )あいました。",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"choices": ["を", "に", "で", "が"],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"correctAnswer": "に",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"会う takes に to mark the person you meet.",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"distractor_explanations":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"を": "を marks a direct object. 会う is intransitive - doesn't take を.",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"で": "で marks location of action, not the person met.",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"が": "が marks subject/new info, not the person met."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"high_confusion":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"difficulty":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Sentence-order shape: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"q-0050",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"grammarPatternId": "n5-005",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"sentence_order",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"prompt_ja": "ただしい じゅんに ならべてください。",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"tiles": ["わたしは", "がくせいです", "の", "だいがく"],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"correctOrder": ["わたしは", "だいがく", "の", "がくせいです"],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"translation_en": "I am a university student.",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"の links nouns; だいがくの がくせい = university's student."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7.3 Test Result Object (UPDATED)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"timestamp": "2026-04-29T19:30:00+09:00",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"test",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"total":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"correct": 17,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"incorrect": 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"responses":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"questionId": "q-0001",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"userAnswer": "で",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"isCorrect":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"grammarPatternId": "n5-010"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7.4 NEW: Pattern History Object (LocalStorage)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"n5-010":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"attempts": 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"correct": 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"incorrect": 4,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"errorRate": 0.57,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"isWeak":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"isMastered":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"isManuallyKnown":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"lastSeen": "2026-04-29T19:30:00+09:00",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"srsBox": "3d",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"nextDue": "2026-05-02T19:30:00+09:00",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"consecutiveCorrect": 0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7.5 NEW: Settings Object (LocalStorage)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"furiganaOnN5Kanji":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"lastTestLength":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"diagnosticCompleted":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"lastDiagnosticDate": "2026-04-29T19:00:00+09:00"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1"/>
      </w:pPr>
      <w:r>
        <w:t>8) System Architecture (LOCKED)</w:t>
      </w:r>
    </w:p>
    <w:p>
      <w:pPr>
        <w:pStyle w:val="Heading2"/>
      </w:pPr>
      <w:r>
        <w:t>8.1 Tech Stack - Vanilla, No Build Step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HTML + CSS + Vanilla JavaScript</w:t>
      </w:r>
      <w:r>
        <w:rPr>
          <w:b w:val="0"/>
        </w:rPr>
        <w:t xml:space="preserve"> only.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npm, no bundler, no toolchain.</w:t>
      </w:r>
      <w:r>
        <w:rPr>
          <w:b w:val="0"/>
        </w:rPr>
        <w:t xml:space="preserve"> Anyone with a modern browser can clone the repo, double-click `index.html`, and run.</w:t>
      </w:r>
    </w:p>
    <w:p>
      <w:pPr>
        <w:pStyle w:val="ListBullet"/>
        <w:ind w:left="360"/>
      </w:pPr>
      <w:r>
        <w:t>GitHub Pages serves the same files as the local file system.</w:t>
      </w:r>
    </w:p>
    <w:p>
      <w:pPr>
        <w:pStyle w:val="ListBullet"/>
        <w:ind w:left="360"/>
      </w:pPr>
      <w:r>
        <w:t>ES modules via `&lt;script type="module"&gt;` - modern browsers support imports natively.</w:t>
      </w:r>
    </w:p>
    <w:p>
      <w:pPr>
        <w:pStyle w:val="ListBullet"/>
        <w:ind w:left="360"/>
      </w:pPr>
      <w:r>
        <w:t>All paths relative.</w:t>
      </w:r>
    </w:p>
    <w:p>
      <w:pPr>
        <w:pStyle w:val="ListBullet"/>
        <w:ind w:left="360"/>
      </w:pPr>
      <w:r>
        <w:t>Hash routing for SPA refresh safety: `/#/learn`, `/#/test`, `/#/drill`, `/#/review`, `/#/summary`.</w:t>
      </w:r>
    </w:p>
    <w:p>
      <w:pPr>
        <w:pStyle w:val="Heading2"/>
      </w:pPr>
      <w:r>
        <w:t>8.2 Why this stack</w:t>
      </w:r>
    </w:p>
    <w:p>
      <w:pPr>
        <w:pStyle w:val="ListBullet"/>
        <w:ind w:left="360"/>
      </w:pPr>
      <w:r>
        <w:t>Zero install for the learner - just a browser.</w:t>
      </w:r>
    </w:p>
    <w:p>
      <w:pPr>
        <w:pStyle w:val="ListBullet"/>
        <w:ind w:left="360"/>
      </w:pPr>
      <w:r>
        <w:t>Zero install for the content author - edit JSON / MD in any editor; refresh browser.</w:t>
      </w:r>
    </w:p>
    <w:p>
      <w:pPr>
        <w:pStyle w:val="ListBullet"/>
        <w:ind w:left="360"/>
      </w:pPr>
      <w:r>
        <w:t>Stable across Chrome / Edge / Firefox versions; no breaking-change surface from build tools.</w:t>
      </w:r>
    </w:p>
    <w:p>
      <w:pPr>
        <w:pStyle w:val="ListBullet"/>
        <w:ind w:left="360"/>
      </w:pPr>
      <w:r>
        <w:t>GitHub Pages compatible without any actions or workflows.</w:t>
      </w:r>
    </w:p>
    <w:p>
      <w:pPr>
        <w:pStyle w:val="ListBullet"/>
        <w:ind w:left="360"/>
      </w:pPr>
      <w:r>
        <w:t>No external CDN dependencies - everything is in the repo (resilient on flaky networks).</w:t>
      </w:r>
    </w:p>
    <w:p>
      <w:pPr>
        <w:pStyle w:val="Heading2"/>
      </w:pPr>
      <w:r>
        <w:t>8.3 Content Pipeline (One-Time per Edit)</w:t>
      </w:r>
    </w:p>
    <w:p>
      <w:pPr>
        <w:pStyle w:val="ListBullet"/>
        <w:ind w:left="360"/>
      </w:pPr>
      <w:r>
        <w:t>Source-of-truth files: `KnowledgeBank/grammar_n5.md`, `KnowledgeBank/kanji_n5.md`, `KnowledgeBank/vocabulary_n5.md`, `KnowledgeBank/sources.md` (human-readable).</w:t>
      </w:r>
    </w:p>
    <w:p>
      <w:pPr>
        <w:pStyle w:val="ListBullet"/>
        <w:ind w:left="360"/>
      </w:pPr>
      <w:r>
        <w:t>App-consumed files: `/data/grammar.json`, `/data/questions.json`, `/data/n5_kanji_whitelist.json`, `/data/n5_vocab_whitelist.json`.</w:t>
      </w:r>
    </w:p>
    <w:p>
      <w:pPr>
        <w:pStyle w:val="ListBullet"/>
        <w:ind w:left="360"/>
      </w:pPr>
      <w:r>
        <w:t>`tools/build_data.py` - one-time conversion script (run by author after editing .md files). Generates JSON whitelists from kanji_n5.md and vocabulary_n5.md.</w:t>
      </w:r>
    </w:p>
    <w:p>
      <w:pPr>
        <w:pStyle w:val="ListBullet"/>
        <w:ind w:left="360"/>
      </w:pPr>
      <w:r>
        <w:t>`tools/check_coverage.py` - verifies every pattern in grammar_n5.md has an entry in grammar.json.</w:t>
      </w:r>
    </w:p>
    <w:p>
      <w:pPr>
        <w:pStyle w:val="ListBullet"/>
        <w:ind w:left="360"/>
      </w:pPr>
      <w:r>
        <w:t>`tools/lint_content.py` - flags non-N5 vocabulary or kanji in grammar.json / questions.json.</w:t>
      </w:r>
    </w:p>
    <w:p>
      <w:pPr>
        <w:pStyle w:val="ListBullet"/>
        <w:ind w:left="360"/>
      </w:pPr>
      <w:r>
        <w:t>These scripts are author-side only. The learner never runs Python.</w:t>
      </w:r>
    </w:p>
    <w:p>
      <w:pPr>
        <w:pStyle w:val="Heading1"/>
      </w:pPr>
      <w:r>
        <w:t>9) Repository Structure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/JLPT/N5/                        # repo root for this app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index.html                     # entry point - open this in browser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/css/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main.css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/js/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app.js                       # router + chapter coordinator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learn.js                     # Chapter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test.js                      # Chapter 2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review.js                    # Chapter 3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summary.js                   # Chapter 4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drill.js                     # Drill / SRS engine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diagnostic.js                # First-run diagnostic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storage.js                   # LocalStorage adapter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furigana.js                  # Furigana renderer + toggle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/data/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grammar.json                 # all N5 patterns (rich content)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questions.json               # question bank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n5_kanji_whitelist.json      # generated from kanji_n5.md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n5_vocab_whitelist.json      # generated from vocabulary_n5.md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/tools/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build_data.py                # author tool - md to json whitelists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check_coverage.py            # author tool - pattern coverage check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lint_content.py              # author tool - N5 scope lint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KnowledgeBank/grammar_n5.md                  # source-of-truth pattern catalog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KnowledgeBank/kanji_n5.md                    # source-of-truth N5 kanji list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KnowledgeBank/vocabulary_n5.md               # source-of-truth N5 vocab list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KnowledgeBank/sources.md                     # reference / authority documentation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JLPT N5 Grammar Tutor – Functional Spec.docx   # this file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README.md</w:t>
      </w:r>
    </w:p>
    <w:p>
      <w:pPr>
        <w:spacing w:after="0"/>
      </w:pPr>
    </w:p>
    <w:p>
      <w:pPr>
        <w:pStyle w:val="Heading1"/>
      </w:pPr>
      <w:r>
        <w:t>10) Deployment Requirements (GitHub Pages)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DR-1:</w:t>
      </w:r>
      <w:r>
        <w:rPr>
          <w:b w:val="0"/>
        </w:rPr>
        <w:t xml:space="preserve"> Static site - no build step required.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DR-2:</w:t>
      </w:r>
      <w:r>
        <w:rPr>
          <w:b w:val="0"/>
        </w:rPr>
        <w:t xml:space="preserve"> Deploy via `/docs` folder OR `gh-pages` branch (either works for vanilla).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DR-3:</w:t>
      </w:r>
      <w:r>
        <w:rPr>
          <w:b w:val="0"/>
        </w:rPr>
        <w:t xml:space="preserve"> All paths relative.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DR-4:</w:t>
      </w:r>
      <w:r>
        <w:rPr>
          <w:b w:val="0"/>
        </w:rPr>
        <w:t xml:space="preserve"> Hash routing for refresh safety.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DR-5:</w:t>
      </w:r>
      <w:r>
        <w:rPr>
          <w:b w:val="0"/>
        </w:rPr>
        <w:t xml:space="preserve"> No external CDN dependencies - every asset self-hosted in repo.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DR-6:</w:t>
      </w:r>
      <w:r>
        <w:rPr>
          <w:b w:val="0"/>
        </w:rPr>
        <w:t xml:space="preserve"> Service worker (optional Phase 1.5) for full offline capability after first load.</w:t>
      </w:r>
    </w:p>
    <w:p>
      <w:pPr>
        <w:pStyle w:val="Heading1"/>
      </w:pPr>
      <w:r>
        <w:t>11) Non-Functional Requirements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Performance:</w:t>
      </w:r>
      <w:r>
        <w:rPr>
          <w:b w:val="0"/>
        </w:rPr>
        <w:t xml:space="preserve"> First load under 2s on typical broadband; subsequent loads near-instant from cache.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Accessibility:</w:t>
      </w:r>
      <w:r>
        <w:rPr>
          <w:b w:val="0"/>
        </w:rPr>
        <w:t xml:space="preserve"> Full keyboard navigation; visible focus rings; WCAG AA contrast; skip-to-main-content link.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Compatibility:</w:t>
      </w:r>
      <w:r>
        <w:rPr>
          <w:b w:val="0"/>
        </w:rPr>
        <w:t xml:space="preserve"> Latest Chrome / Edge / Firefox / Safari on PC. Mobile-friendly is non-goal (Phase 2).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Reliability:</w:t>
      </w:r>
      <w:r>
        <w:rPr>
          <w:b w:val="0"/>
        </w:rPr>
        <w:t xml:space="preserve"> No data loss without explicit "Reset progress" confirmation.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Content integrity:</w:t>
      </w:r>
      <w:r>
        <w:rPr>
          <w:b w:val="0"/>
        </w:rPr>
        <w:t xml:space="preserve"> `tools/lint_content.py` flags non-N5 kanji or vocab before commit.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Offline:</w:t>
      </w:r>
      <w:r>
        <w:rPr>
          <w:b w:val="0"/>
        </w:rPr>
        <w:t xml:space="preserve"> After first load, app continues to work offline (everything served from filesystem / LocalStorage).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telemetry / no tracking</w:t>
      </w:r>
      <w:r>
        <w:rPr>
          <w:b w:val="0"/>
        </w:rPr>
        <w:t xml:space="preserve"> - no analytics calls, no external resources.</w:t>
      </w:r>
    </w:p>
    <w:p>
      <w:pPr>
        <w:pStyle w:val="Heading1"/>
      </w:pPr>
      <w:r>
        <w:t>12) Validation &amp; Acceptance Criteria (Must Pass)</w:t>
      </w:r>
    </w:p>
    <w:p>
      <w:pPr>
        <w:pStyle w:val="Heading2"/>
      </w:pPr>
      <w:r>
        <w:t>Lesson Acceptance (Chapter 1)</w:t>
      </w:r>
    </w:p>
    <w:p>
      <w:pPr>
        <w:pStyle w:val="ListBullet"/>
        <w:ind w:left="360"/>
      </w:pPr>
      <w:r>
        <w:t>TOC lists every pattern in `KnowledgeBank/grammar_n5.md`, grouped by its 23 categories.</w:t>
      </w:r>
    </w:p>
    <w:p>
      <w:pPr>
        <w:pStyle w:val="ListBullet"/>
        <w:ind w:left="360"/>
      </w:pPr>
      <w:r>
        <w:t>Every pattern page shows the 7-block expanded template (§4.3).</w:t>
      </w:r>
    </w:p>
    <w:p>
      <w:pPr>
        <w:pStyle w:val="ListBullet"/>
        <w:ind w:left="360"/>
      </w:pPr>
      <w:r>
        <w:t>Furigana default is OFF on N5 kanji and ON for out-of-scope kanji; toggle persists across sessions.</w:t>
      </w:r>
    </w:p>
    <w:p>
      <w:pPr>
        <w:pStyle w:val="ListBullet"/>
        <w:ind w:left="360"/>
      </w:pPr>
      <w:r>
        <w:t>"Mark as known" checkbox works and updates the rolling history.</w:t>
      </w:r>
    </w:p>
    <w:p>
      <w:pPr>
        <w:pStyle w:val="Heading2"/>
      </w:pPr>
      <w:r>
        <w:t>Test Acceptance (Chapter 2)</w:t>
      </w:r>
    </w:p>
    <w:p>
      <w:pPr>
        <w:pStyle w:val="ListBullet"/>
        <w:ind w:left="360"/>
      </w:pPr>
      <w:r>
        <w:t>Submit visible-but-disabled until all questions answered, with tooltip + remaining-count.</w:t>
      </w:r>
    </w:p>
    <w:p>
      <w:pPr>
        <w:pStyle w:val="ListBullet"/>
        <w:ind w:left="360"/>
      </w:pPr>
      <w:r>
        <w:t>Submit click immediately renders score / answer review / weak list.</w:t>
      </w:r>
    </w:p>
    <w:p>
      <w:pPr>
        <w:pStyle w:val="ListBullet"/>
        <w:ind w:left="360"/>
      </w:pPr>
      <w:r>
        <w:t>Sentence-ordering question type works (click-to-order tiles, array-equality grading).</w:t>
      </w:r>
    </w:p>
    <w:p>
      <w:pPr>
        <w:pStyle w:val="ListBullet"/>
        <w:ind w:left="360"/>
      </w:pPr>
      <w:r>
        <w:t>Question sampling balances across categories (max ceil(N/5) per category, N ≥ 8).</w:t>
      </w:r>
    </w:p>
    <w:p>
      <w:pPr>
        <w:pStyle w:val="Heading2"/>
      </w:pPr>
      <w:r>
        <w:t>Diagnostic (NEW)</w:t>
      </w:r>
    </w:p>
    <w:p>
      <w:pPr>
        <w:pStyle w:val="ListBullet"/>
        <w:ind w:left="360"/>
      </w:pPr>
      <w:r>
        <w:t>First-run prompt is shown once and skippable.</w:t>
      </w:r>
    </w:p>
    <w:p>
      <w:pPr>
        <w:pStyle w:val="ListBullet"/>
        <w:ind w:left="360"/>
      </w:pPr>
      <w:r>
        <w:t>10 questions, sampled across the highest-frequency categories.</w:t>
      </w:r>
    </w:p>
    <w:p>
      <w:pPr>
        <w:pStyle w:val="ListBullet"/>
        <w:ind w:left="360"/>
      </w:pPr>
      <w:r>
        <w:t>Results seed the weak list but do not count toward score history.</w:t>
      </w:r>
    </w:p>
    <w:p>
      <w:pPr>
        <w:pStyle w:val="Heading2"/>
      </w:pPr>
      <w:r>
        <w:t>Drill (NEW)</w:t>
      </w:r>
    </w:p>
    <w:p>
      <w:pPr>
        <w:pStyle w:val="ListBullet"/>
        <w:ind w:left="360"/>
      </w:pPr>
      <w:r>
        <w:t>Patterns due today shown with a badge count on the Drill tab.</w:t>
      </w:r>
    </w:p>
    <w:p>
      <w:pPr>
        <w:pStyle w:val="ListBullet"/>
        <w:ind w:left="360"/>
      </w:pPr>
      <w:r>
        <w:t>1d / 3d / 7d / 14d intervals advance correctly on right answers; reset to 1d on wrong.</w:t>
      </w:r>
    </w:p>
    <w:p>
      <w:pPr>
        <w:pStyle w:val="ListBullet"/>
        <w:ind w:left="360"/>
      </w:pPr>
      <w:r>
        <w:t>Pattern graduates after 4 consecutive correct.</w:t>
      </w:r>
    </w:p>
    <w:p>
      <w:pPr>
        <w:pStyle w:val="ListBullet"/>
        <w:ind w:left="360"/>
      </w:pPr>
      <w:r>
        <w:t>Drill session shows immediate feedback per question (not batched).</w:t>
      </w:r>
    </w:p>
    <w:p>
      <w:pPr>
        <w:pStyle w:val="Heading2"/>
      </w:pPr>
      <w:r>
        <w:t>Review Acceptance (Chapter 3)</w:t>
      </w:r>
    </w:p>
    <w:p>
      <w:pPr>
        <w:pStyle w:val="ListBullet"/>
        <w:ind w:left="360"/>
      </w:pPr>
      <w:r>
        <w:t>Weak patterns shown by rolling threshold (≥ 50% error AND ≥ 2 attempts).</w:t>
      </w:r>
    </w:p>
    <w:p>
      <w:pPr>
        <w:pStyle w:val="ListBullet"/>
        <w:ind w:left="360"/>
      </w:pPr>
      <w:r>
        <w:t>Each weak pattern includes form rules + common mistakes + 4-6 fresh examples (different from Chapter 1).</w:t>
      </w:r>
    </w:p>
    <w:p>
      <w:pPr>
        <w:pStyle w:val="ListBullet"/>
        <w:ind w:left="360"/>
      </w:pPr>
      <w:r>
        <w:t>Per-distractor explanations shown for missed high-confusion questions.</w:t>
      </w:r>
    </w:p>
    <w:p>
      <w:pPr>
        <w:pStyle w:val="Heading2"/>
      </w:pPr>
      <w:r>
        <w:t>Summary Acceptance (Chapter 4)</w:t>
      </w:r>
    </w:p>
    <w:p>
      <w:pPr>
        <w:pStyle w:val="ListBullet"/>
        <w:ind w:left="360"/>
      </w:pPr>
      <w:r>
        <w:t>Mastered / weak / untested all visible.</w:t>
      </w:r>
    </w:p>
    <w:p>
      <w:pPr>
        <w:pStyle w:val="ListBullet"/>
        <w:ind w:left="360"/>
      </w:pPr>
      <w:r>
        <w:t>Heatmap-style category grid renders.</w:t>
      </w:r>
    </w:p>
    <w:p>
      <w:pPr>
        <w:pStyle w:val="ListBullet"/>
        <w:ind w:left="360"/>
      </w:pPr>
      <w:r>
        <w:t>Suggested next step is actionable (links to the right chapter / mode).</w:t>
      </w:r>
    </w:p>
    <w:p>
      <w:pPr>
        <w:pStyle w:val="Heading2"/>
      </w:pPr>
      <w:r>
        <w:t>Content Integrity</w:t>
      </w:r>
    </w:p>
    <w:p>
      <w:pPr>
        <w:pStyle w:val="ListBullet"/>
        <w:ind w:left="360"/>
      </w:pPr>
      <w:r>
        <w:t>`tools/check_coverage.py` exits 0 - every pattern in `KnowledgeBank/grammar_n5.md` has a matching `/data/grammar.json` entry.</w:t>
      </w:r>
    </w:p>
    <w:p>
      <w:pPr>
        <w:pStyle w:val="ListBullet"/>
        <w:ind w:left="360"/>
      </w:pPr>
      <w:r>
        <w:t>`tools/lint_content.py` exits 0 - no out-of-scope kanji/vocab in JSON without explicit furigana annotation.</w:t>
      </w:r>
    </w:p>
    <w:p>
      <w:pPr>
        <w:pStyle w:val="Heading1"/>
      </w:pPr>
      <w:r>
        <w:t>13) Future Enhancements (Phase 2+)</w:t>
      </w:r>
    </w:p>
    <w:p>
      <w:pPr>
        <w:pStyle w:val="ListBullet"/>
        <w:ind w:left="360"/>
      </w:pPr>
      <w:r>
        <w:t>Adaptive testing with Anki-style ease factors (replaces Leitner-light).</w:t>
      </w:r>
    </w:p>
    <w:p>
      <w:pPr>
        <w:pStyle w:val="ListBullet"/>
        <w:ind w:left="360"/>
      </w:pPr>
      <w:r>
        <w:t>Audio on hover for furigana / pattern reading (TTS or recorded).</w:t>
      </w:r>
    </w:p>
    <w:p>
      <w:pPr>
        <w:pStyle w:val="ListBullet"/>
        <w:ind w:left="360"/>
      </w:pPr>
      <w:r>
        <w:t>Print / PDF export of lesson chapters.</w:t>
      </w:r>
    </w:p>
    <w:p>
      <w:pPr>
        <w:pStyle w:val="ListBullet"/>
        <w:ind w:left="360"/>
      </w:pPr>
      <w:r>
        <w:t>Multi-learner profiles (separate LocalStorage namespaces; or backend).</w:t>
      </w:r>
    </w:p>
    <w:p>
      <w:pPr>
        <w:pStyle w:val="ListBullet"/>
        <w:ind w:left="360"/>
      </w:pPr>
      <w:r>
        <w:t>N4 expansion (separate content set; same engine).</w:t>
      </w:r>
    </w:p>
    <w:p>
      <w:pPr>
        <w:pStyle w:val="ListBullet"/>
        <w:ind w:left="360"/>
      </w:pPr>
      <w:r>
        <w:t>Service worker for full offline + installable PWA.</w:t>
      </w:r>
    </w:p>
    <w:p>
      <w:pPr>
        <w:pStyle w:val="ListBullet"/>
        <w:ind w:left="360"/>
      </w:pPr>
      <w:r>
        <w:t>Mobile-friendly responsive layout.</w:t>
      </w:r>
    </w:p>
    <w:p>
      <w:pPr>
        <w:pStyle w:val="ListBullet"/>
        <w:ind w:left="360"/>
      </w:pPr>
      <w:r>
        <w:t>Listening practice (out of Phase 1 scope).</w:t>
      </w:r>
    </w:p>
    <w:p>
      <w:pPr>
        <w:pStyle w:val="Heading1"/>
      </w:pPr>
      <w:r>
        <w:t>14) Implementation Notes (Developer Guidance)</w:t>
      </w:r>
    </w:p>
    <w:p>
      <w:pPr>
        <w:pStyle w:val="ListBullet"/>
        <w:ind w:left="360"/>
      </w:pPr>
      <w:r>
        <w:t>Prefer dropdown fill-in-blank over free text to avoid ambiguous grading.</w:t>
      </w:r>
    </w:p>
    <w:p>
      <w:pPr>
        <w:pStyle w:val="ListBullet"/>
        <w:ind w:left="360"/>
      </w:pPr>
      <w:r>
        <w:t>Sentence-ordering tiles must be word/phrase chunks, NOT individual particles. Don't make the learner rearrange `わ・た・し・は` - that's grading kana, not grammar.</w:t>
      </w:r>
    </w:p>
    <w:p>
      <w:pPr>
        <w:pStyle w:val="ListBullet"/>
        <w:ind w:left="360"/>
      </w:pPr>
      <w:r>
        <w:t>Every question MUST be tagged with exactly one `grammarPatternId` to support gap analysis.</w:t>
      </w:r>
    </w:p>
    <w:p>
      <w:pPr>
        <w:pStyle w:val="ListBullet"/>
        <w:ind w:left="360"/>
      </w:pPr>
      <w:r>
        <w:t>Mark `high_confusion: true` only when ≥ 2 distractors are pedagogically defensible (worth explaining); otherwise leave `distractor_explanations` empty.</w:t>
      </w:r>
    </w:p>
    <w:p>
      <w:pPr>
        <w:pStyle w:val="ListBullet"/>
        <w:ind w:left="360"/>
      </w:pPr>
      <w:r>
        <w:t>LocalStorage key namespace: `jlpt-n5-tutor:*`.</w:t>
      </w:r>
    </w:p>
    <w:p>
      <w:pPr>
        <w:pStyle w:val="ListBullet"/>
        <w:ind w:left="360"/>
      </w:pPr>
      <w:r>
        <w:t>Furigana renderer: use `&lt;ruby&gt;...&lt;rt&gt;...&lt;/rt&gt;&lt;/ruby&gt;` for true semantic ruby, not parentheses.</w:t>
      </w:r>
    </w:p>
    <w:p>
      <w:pPr>
        <w:pStyle w:val="ListBullet"/>
        <w:ind w:left="360"/>
      </w:pPr>
      <w:r>
        <w:t>All Japanese strings in code/data must be UTF-8 (no Shift-JIS / cp932).</w:t>
      </w:r>
    </w:p>
    <w:p>
      <w:pPr>
        <w:pStyle w:val="ListBullet"/>
        <w:ind w:left="360"/>
      </w:pPr>
      <w:r>
        <w:t>When generating Drill sessions, prefer questions the learner has missed before - but if none exist for a due pattern, sample any question for that pattern.</w:t>
      </w:r>
    </w:p>
    <w:p>
      <w:pPr>
        <w:pStyle w:val="ListBullet"/>
        <w:ind w:left="360"/>
      </w:pPr>
      <w:r>
        <w:t>Keep `js/` modules small (one chapter / mode per file). Aim &lt; 300 LOC per file before splitting.</w:t>
      </w:r>
    </w:p>
    <w:p>
      <w:pPr>
        <w:pBdr>
          <w:bottom w:val="single" w:sz="6" w:space="1" w:color="auto"/>
        </w:pBdr>
      </w:pPr>
    </w:p>
    <w:p>
      <w:r>
        <w:rPr>
          <w:b/>
          <w:i/>
        </w:rPr>
        <w:t>APPENDIX - v3.1 supplement merged into v4</w:t>
      </w:r>
    </w:p>
    <w:p>
      <w:r>
        <w:rPr>
          <w:b w:val="0"/>
          <w:i/>
        </w:rPr>
        <w:t>(Source: specifications/JLPT-N5-Functional-Spec-v3.1-supplement.md)</w:t>
      </w:r>
    </w:p>
    <w:p>
      <w:r>
        <w:rPr>
          <w:b w:val="0"/>
          <w:i w:val="0"/>
        </w:rPr>
        <w:t>This appendix carries the gap-fill content that elevated v3 to v4: document control template, glossary, RACI, user stories, KPIs, full NFRs, test strategy, risks register, open-questions log, maintenance model, release process, errata against v3 sections, and the Pass-N audit protocol. Sections lettered A-E follow.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JLPT N5 Functional Specification - v3.1 Supplement</w:t>
      </w:r>
    </w:p>
    <w:p>
      <w:r>
        <w:rPr>
          <w:b/>
          <w:i w:val="0"/>
        </w:rPr>
        <w:t>Companion to:</w:t>
      </w:r>
      <w:r>
        <w:rPr>
          <w:b w:val="0"/>
          <w:i w:val="0"/>
        </w:rPr>
        <w:t xml:space="preserve"> </w:t>
      </w:r>
      <w:r>
        <w:rPr>
          <w:rFonts w:ascii="Consolas" w:hAnsi="Consolas"/>
          <w:sz w:val="18"/>
        </w:rPr>
        <w:t>specifications/JLPT N5 Grammar Tutor – Functional Spec.docx</w:t>
      </w:r>
      <w:r>
        <w:rPr>
          <w:b w:val="0"/>
          <w:i w:val="0"/>
        </w:rPr>
        <w:t xml:space="preserve"> (v3, amended 2026-04-30)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Gap-fill addendum. Content here is </w:t>
      </w:r>
      <w:r>
        <w:rPr>
          <w:b/>
          <w:i w:val="0"/>
        </w:rPr>
        <w:t>additive</w:t>
      </w:r>
      <w:r>
        <w:rPr>
          <w:b w:val="0"/>
          <w:i w:val="0"/>
        </w:rPr>
        <w:t xml:space="preserve"> (new sections) plus </w:t>
      </w:r>
      <w:r>
        <w:rPr>
          <w:b/>
          <w:i w:val="0"/>
        </w:rPr>
        <w:t>errata</w:t>
      </w:r>
      <w:r>
        <w:rPr>
          <w:b w:val="0"/>
          <w:i w:val="0"/>
        </w:rPr>
        <w:t xml:space="preserve"> (drift corrections to v3).</w:t>
      </w:r>
    </w:p>
    <w:p>
      <w:r>
        <w:rPr>
          <w:b/>
          <w:i w:val="0"/>
        </w:rPr>
        <w:t>Date:</w:t>
      </w:r>
      <w:r>
        <w:rPr>
          <w:b w:val="0"/>
          <w:i w:val="0"/>
        </w:rPr>
        <w:t xml:space="preserve"> 2026-04-30</w:t>
      </w:r>
    </w:p>
    <w:p>
      <w:r>
        <w:rPr>
          <w:b/>
          <w:i w:val="0"/>
        </w:rPr>
        <w:t>Intended outcome:</w:t>
      </w:r>
      <w:r>
        <w:rPr>
          <w:b w:val="0"/>
          <w:i w:val="0"/>
        </w:rPr>
        <w:t xml:space="preserve"> When merged into the next .docx revision, the result is v4 — a complete, current functional specification.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A. Gap analysis (what was missing or stale in v3)</w:t>
      </w:r>
    </w:p>
    <w:p>
      <w:r>
        <w:rPr>
          <w:b w:val="0"/>
          <w:i w:val="0"/>
        </w:rPr>
        <w:t>This supplement was produced after a section-by-section review of the v3 .docx against the standard FSD checklist (Document control / Foundation / Audience / Functional / Non-Functional / Domain-specific / Quality-Governance / Appendices).</w:t>
      </w:r>
    </w:p>
    <w:p>
      <w:pPr>
        <w:pStyle w:val="Heading3"/>
      </w:pPr>
      <w:r>
        <w:t>A.1 Sections completely missing from v3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Missing section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Why it matters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Document control table (revision history, sign-off)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doc has informal "Amended 2026-04-30" notes but no formal version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Glossary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JLPT, N5, SRS, SM-2, furigana, dokkai, kun-yomi, on-yomi etc. are used but never defined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Stakeholders / RACI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Roles named loosely ("Tutor / Admin: You") but no decision-rights matrix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User stories (As a … I want … so that …)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FRs are functional but not traced back to user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Success metrics / KPIs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Goals are qualitative; nothing measurable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Internationalization NFR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Site has 5 locales (en/vi/id/ne/zh); v3 doesn't mention i18n at 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PWA-specific NFRs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 is now a PWA (manifest, service worker v24, install banner); v3 lists this only as "Phase 1.5 optional"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Performance budgets (measurable)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v3 says "First load under 2s" - no FCP/LCP/TBT/CLS targets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Content audit protocol (Pass-N)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 audit passes have run (462 findings, 462 closed); the protocol that produced them is not documented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Test strategy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UI testing plan exists at </w:t>
            </w:r>
            <w:r>
              <w:rPr>
                <w:rFonts w:ascii="Consolas" w:hAnsi="Consolas"/>
                <w:sz w:val="18"/>
              </w:rPr>
              <w:t>feedback/ui-testing-plan.md</w:t>
            </w:r>
            <w:r>
              <w:rPr>
                <w:b w:val="0"/>
                <w:i w:val="0"/>
              </w:rPr>
              <w:t xml:space="preserve"> but isn't referenced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Risks 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risks documented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Open questions / decisions 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log of in-flight design decisions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Maintenance / support model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Who fixes content errors, who triggers re-audits, SLA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dictionary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§7 has shape examples but no field-by-field reference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Accessibility conformance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"WCAG AA" mentioned without specifying 2.0 / 2.1 / 2.2 or what specific criteria are committed to</w:t>
            </w:r>
          </w:p>
        </w:tc>
      </w:tr>
    </w:tbl>
    <w:p/>
    <w:p>
      <w:pPr>
        <w:pStyle w:val="Heading3"/>
      </w:pPr>
      <w:r>
        <w:t>A.2 Drift between v3 and current implementation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v3 says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Reality (per CHANGELOG / TASKS.md / live site)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§1 / §3 - "Audio / listening practice" is </w:t>
            </w:r>
            <w:r>
              <w:rPr>
                <w:b/>
                <w:i w:val="0"/>
              </w:rPr>
              <w:t>out of scope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491 MP3s shipped (449 grammar + 30 reading + 12 listening) via </w:t>
            </w:r>
            <w:r>
              <w:rPr>
                <w:rFonts w:ascii="Consolas" w:hAnsi="Consolas"/>
                <w:sz w:val="18"/>
              </w:rPr>
              <w:t>tools/build_audio.py</w:t>
            </w:r>
            <w:r>
              <w:rPr>
                <w:b w:val="0"/>
                <w:i w:val="0"/>
              </w:rPr>
              <w:t xml:space="preserve"> (gTTS)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Move from §3 Out-of-Scope to in-scope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§3 - "Drill mode (SRS-light)" with Leitner 1d/3d/7d/14d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App now uses </w:t>
            </w:r>
            <w:r>
              <w:rPr>
                <w:b/>
                <w:i w:val="0"/>
              </w:rPr>
              <w:t>SM-2 SRS</w:t>
            </w:r>
            <w:r>
              <w:rPr>
                <w:b w:val="0"/>
                <w:i w:val="0"/>
              </w:rPr>
              <w:t xml:space="preserve"> with Again/Hard/Good/Easy 4-button grading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Update §5.8 + §6.7 to SM-2; keep Leitner as a deprecated 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§5.1 Global Navigation: </w:t>
            </w:r>
            <w:r>
              <w:rPr>
                <w:b/>
                <w:i w:val="0"/>
              </w:rPr>
              <w:t>Learn / Test / Drill / Review / Summary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Current nav: </w:t>
            </w:r>
            <w:r>
              <w:rPr>
                <w:b/>
                <w:i w:val="0"/>
              </w:rPr>
              <w:t>Home / Learn (5-card hub) / Practice (renamed from Drill) / Review (SRS) / Test / Summary / Settings</w:t>
            </w:r>
            <w:r>
              <w:rPr>
                <w:b w:val="0"/>
                <w:i w:val="0"/>
              </w:rPr>
              <w:t>; secondary: search + summary + settings; mobile bottom nav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Rewrite §5.1 to 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§5 UX/UI - no Home route, no Learn hub, no per-kanji/per-vocab detail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Routes shipped: </w:t>
            </w:r>
            <w:r>
              <w:rPr>
                <w:rFonts w:ascii="Consolas" w:hAnsi="Consolas"/>
                <w:sz w:val="18"/>
              </w:rPr>
              <w:t>#/home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#/learn</w:t>
            </w:r>
            <w:r>
              <w:rPr>
                <w:b w:val="0"/>
                <w:i w:val="0"/>
              </w:rPr>
              <w:t xml:space="preserve"> (5-card hub: Grammar/Vocab/Kanji/Dokkai/Listening), </w:t>
            </w:r>
            <w:r>
              <w:rPr>
                <w:rFonts w:ascii="Consolas" w:hAnsi="Consolas"/>
                <w:sz w:val="18"/>
              </w:rPr>
              <w:t>#/learn/grammar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#/learn/vocab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#/learn/vocab/&lt;form&gt;</w:t>
            </w:r>
            <w:r>
              <w:rPr>
                <w:b w:val="0"/>
                <w:i w:val="0"/>
              </w:rPr>
              <w:t xml:space="preserve"> (per-word page with 5 examples), </w:t>
            </w:r>
            <w:r>
              <w:rPr>
                <w:rFonts w:ascii="Consolas" w:hAnsi="Consolas"/>
                <w:sz w:val="18"/>
              </w:rPr>
              <w:t>#/kanji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#/kanji/&lt;glyph&gt;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#/test/&lt;n&gt;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Add new sub-sections in §5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§11 NFR - "Mobile-friendly is non-goal (Phase 2)"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Brief 2 P4.4 shipped: bottom nav ≤480px, safe-area insets, 44px tap targets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Remove non-goal; add mobile 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§11 NFR - no i18n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5 locales ship in </w:t>
            </w:r>
            <w:r>
              <w:rPr>
                <w:rFonts w:ascii="Consolas" w:hAnsi="Consolas"/>
                <w:sz w:val="18"/>
              </w:rPr>
              <w:t>locales/*.json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Add i18n 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§11 NFR - "Service worker (optional Phase 1.5)"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SW v24 with stale-while-revalidate, update toast, install banner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Promote to in-scope NFR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§7.5 Settings Object - has only 4 fields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Current schema has: </w:t>
            </w:r>
            <w:r>
              <w:rPr>
                <w:rFonts w:ascii="Consolas" w:hAnsi="Consolas"/>
                <w:sz w:val="18"/>
              </w:rPr>
              <w:t>furiganaMode</w:t>
            </w:r>
            <w:r>
              <w:rPr>
                <w:b w:val="0"/>
                <w:i w:val="0"/>
              </w:rPr>
              <w:t xml:space="preserve"> (3-mode: always/hide-known/never), </w:t>
            </w:r>
            <w:r>
              <w:rPr>
                <w:rFonts w:ascii="Consolas" w:hAnsi="Consolas"/>
                <w:sz w:val="18"/>
              </w:rPr>
              <w:t>audioSpeed</w:t>
            </w:r>
            <w:r>
              <w:rPr>
                <w:b w:val="0"/>
                <w:i w:val="0"/>
              </w:rPr>
              <w:t xml:space="preserve"> (0.75/1.0/1.25), </w:t>
            </w:r>
            <w:r>
              <w:rPr>
                <w:rFonts w:ascii="Consolas" w:hAnsi="Consolas"/>
                <w:sz w:val="18"/>
              </w:rPr>
              <w:t>reduceMotion</w:t>
            </w:r>
            <w:r>
              <w:rPr>
                <w:b w:val="0"/>
                <w:i w:val="0"/>
              </w:rPr>
              <w:t xml:space="preserve"> (auto/on/off), </w:t>
            </w:r>
            <w:r>
              <w:rPr>
                <w:rFonts w:ascii="Consolas" w:hAnsi="Consolas"/>
                <w:sz w:val="18"/>
              </w:rPr>
              <w:t>uiLang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theme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lastLearnId</w:t>
            </w:r>
            <w:r>
              <w:rPr>
                <w:b w:val="0"/>
                <w:i w:val="0"/>
              </w:rPr>
              <w:t xml:space="preserve">, plus </w:t>
            </w:r>
            <w:r>
              <w:rPr>
                <w:rFonts w:ascii="Consolas" w:hAnsi="Consolas"/>
                <w:sz w:val="18"/>
              </w:rPr>
              <w:t>knownKanji</w:t>
            </w:r>
            <w:r>
              <w:rPr>
                <w:b w:val="0"/>
                <w:i w:val="0"/>
              </w:rPr>
              <w:t xml:space="preserve"> (Set), </w:t>
            </w:r>
            <w:r>
              <w:rPr>
                <w:rFonts w:ascii="Consolas" w:hAnsi="Consolas"/>
                <w:sz w:val="18"/>
              </w:rPr>
              <w:t>streak</w:t>
            </w:r>
            <w:r>
              <w:rPr>
                <w:b w:val="0"/>
                <w:i w:val="0"/>
              </w:rPr>
              <w:t xml:space="preserve"> ({current, longest, lastStudyDate, days</w:t>
            </w:r>
            <w:r>
              <w:rPr>
                <w:b w:val="0"/>
                <w:i w:val="0"/>
              </w:rPr>
              <w:t>[</w:t>
            </w:r>
            <w:r>
              <w:rPr>
                <w:b w:val="0"/>
                <w:i w:val="0"/>
              </w:rPr>
              <w:t>30]})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Update §7.5 + add §7.6 (knownKanji), §7.7 (streak)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§9 Repository Structure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Current repo: </w:t>
            </w:r>
            <w:r>
              <w:rPr>
                <w:rFonts w:ascii="Consolas" w:hAnsi="Consolas"/>
                <w:sz w:val="18"/>
              </w:rPr>
              <w:t>locales/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audio/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sw.js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manifest.webmanifest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tests.html</w:t>
            </w:r>
            <w:r>
              <w:rPr>
                <w:b w:val="0"/>
                <w:i w:val="0"/>
              </w:rPr>
              <w:t>, plus 25+ JS modules (kanji-popover, search, shortcuts, pwa, kosoado, waga, verbclass, teform, particles, counters, listening, reading, normalize, home, settings, etc.)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Replace §9 with current tree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§13 Future Enhancements - "Service worker / installable PWA / Audio / Mobile responsive"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shipped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Remove from Future; replace with current Future-list (analytics-respecting recommendation engine, listening-corpus expansion, etc.)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§13 Future Enhancements - "Multi-learner profiles"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Hard constraint #3 (no login); should be in Out-of-Scope, not Future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Move to Out-of-Scope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Spec version says "Predecessors: v1 ... and v2" stored as separate files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They exist; reference path in </w:t>
            </w:r>
            <w:r>
              <w:rPr>
                <w:rFonts w:ascii="Consolas" w:hAnsi="Consolas"/>
                <w:sz w:val="18"/>
              </w:rPr>
              <w:t>not-required/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Document the archive path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B. New sections to add to v4</w:t>
      </w:r>
    </w:p>
    <w:p>
      <w:pPr>
        <w:pStyle w:val="Heading3"/>
      </w:pPr>
      <w:r>
        <w:t>B.1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Document title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JLPT N5 Grammar Tutor &amp; Test - Functional 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Current 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v4 (post-Brief-2, post-Pass-10)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Previous versions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v1 (KnowledgeBank/sources.md era) - archived in </w:t>
            </w:r>
            <w:r>
              <w:rPr>
                <w:rFonts w:ascii="Consolas" w:hAnsi="Consolas"/>
                <w:sz w:val="18"/>
              </w:rPr>
              <w:t>not-required/</w:t>
            </w:r>
            <w:r>
              <w:rPr>
                <w:b w:val="0"/>
                <w:i w:val="0"/>
              </w:rPr>
              <w:t>; v2 (post-Brief-1) - archived; v3 (post-Brief-2 amendment 2026-04-30) - this 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Project author / Tutor-Admin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Reviewers (recommended)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native Japanese speaker (content); one accessibility reviewer (UI); one product reviewer (scope)</w:t>
            </w:r>
          </w:p>
        </w:tc>
      </w:tr>
    </w:tbl>
    <w:p/>
    <w:p>
      <w:r>
        <w:rPr>
          <w:b/>
        </w:rPr>
        <w:t>B.1.1 Revision history (template - to be maintained going forward)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Author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Summary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2026-??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Original scope (Phase 1, Brief 1)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2026-??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post Brief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Audit Passes 1-7; engine + question banks shipped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2026-04-30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post Brief 2 + Pass 9 + Pass 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UX rebuild, audio, content corrections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(next)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post this supplement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Gap-fill, drift fixes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(to sign)</w:t>
            </w:r>
          </w:p>
        </w:tc>
      </w:tr>
    </w:tbl>
    <w:p/>
    <w:p>
      <w:r>
        <w:rPr>
          <w:b/>
        </w:rPr>
        <w:t>B.1.2 Sign-off matrix (template)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Sign-off date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Product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scope and goals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Content reviewer (JA)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JA accuracy bar (§D below)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Engineering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architecture and feasibility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Accessibility reviewer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Confirms WCAG 2.1 AA target</w:t>
            </w:r>
          </w:p>
        </w:tc>
      </w:tr>
    </w:tbl>
    <w:p/>
    <w:p>
      <w:pPr>
        <w:pStyle w:val="Heading3"/>
      </w:pPr>
      <w:r>
        <w:t>B.2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JLPT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Japanese Language Proficiency Test (Japan Foundation / JEES). Five levels: N5 (easiest) to N1.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Lowest JLPT level. ~80-100 kanji, ~600-800 vocab, ~80-100 grammar patterns (no canonical post-2010 list).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Moji (文字)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"Characters." JLPT subsection testing kanji recognition / orthography.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Goi (語彙)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"Vocabulary." JLPT subsection testing word meaning and paraphrase.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Bunpou (文法)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"Grammar." JLPT subsection testing particle usage and sentence form.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Dokkai (読解)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"Reading comprehension." JLPT subsection.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Choukai (聴解)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"Listening comprehension." JLPT subsection.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Furigana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Small kana written above kanji indicating reading. Rendered as </w:t>
            </w:r>
            <w:r>
              <w:rPr>
                <w:rFonts w:ascii="Consolas" w:hAnsi="Consolas"/>
                <w:sz w:val="18"/>
              </w:rPr>
              <w:t>&lt;ruby&gt;&lt;rt&gt;</w:t>
            </w:r>
            <w:r>
              <w:rPr>
                <w:b w:val="0"/>
                <w:i w:val="0"/>
              </w:rPr>
              <w:t xml:space="preserve"> in HTML.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Kun-yomi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Native Japanese reading of a kanji (e.g., 山 = やま).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On-yomi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Sino-Japanese (imported) reading of a kanji (e.g., 山 = サン in compounds).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Bika-go (美化語)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"Beautifying language" - the polite お/ご prefix on common nouns (お茶, お金). NOT honorifics (sonkei-go).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Sonkei-go (尊敬語)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True honorific language (いらっしゃる, おっしゃる). Out of N5 scope.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Te-form (て形)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Verb conjugation used for sequencing, requests, and many compound forms.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Tara-form / Tari-form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Conditional / non-exhaustive listing forms.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Spaced Repetition System. Algorithm-driven review scheduling.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SM-2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SuperMemo-2 algorithm (Wozniak). Adjusts interval based on a 4-button grade (Again/Hard/Good/Easy) and an "ease factor."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Leitner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Earlier SRS approach using fixed-interval boxes (1d / 3d / 7d / 14d). v3 spec referenced this; the app now uses SM-2.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PWA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Progressive Web App. Installable, offline-capable web application backed by a service worker + manifest.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Service worker (SW)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Browser-side script that intercepts fetches, caches assets, and enables offline. Current version: </w:t>
            </w:r>
            <w:r>
              <w:rPr>
                <w:rFonts w:ascii="Consolas" w:hAnsi="Consolas"/>
                <w:sz w:val="18"/>
              </w:rPr>
              <w:t>jlpt-n5-tutor-v24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Stale-while-revalidate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Caching strategy: serve cached content immediately; refetch in background; update on next request.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WCAG 2.1 AA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Web Content Accessibility Guidelines, level AA. The conformance target for this app.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Pass-N audit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The project's content-review protocol. Each pass applies a chosen audit lens (paper-maker, native-teacher, external 日本語教師, etc.). 10 passes have run; 462 findings; 0 open. Documented in </w:t>
            </w:r>
            <w:r>
              <w:rPr>
                <w:rFonts w:ascii="Consolas" w:hAnsi="Consolas"/>
                <w:sz w:val="18"/>
              </w:rPr>
              <w:t>verification.md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KB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KnowledgeBank - the </w:t>
            </w:r>
            <w:r>
              <w:rPr>
                <w:rFonts w:ascii="Consolas" w:hAnsi="Consolas"/>
                <w:sz w:val="18"/>
              </w:rPr>
              <w:t>KnowledgeBank/</w:t>
            </w:r>
            <w:r>
              <w:rPr>
                <w:b w:val="0"/>
                <w:i w:val="0"/>
              </w:rPr>
              <w:t xml:space="preserve"> directory holding the source-of-truth catalog files (grammar, vocabulary, kanji, sources).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CP932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Microsoft's superset of Shift-JIS used by Windows JP terminals. The codebase is em-dash-free for cp932 console safety.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gTTS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Google Text-to-Speech (Python library). Used at build time only to render the 491 MP3 audio files.</w:t>
            </w:r>
          </w:p>
        </w:tc>
      </w:tr>
    </w:tbl>
    <w:p/>
    <w:p>
      <w:pPr>
        <w:pStyle w:val="Heading3"/>
      </w:pPr>
      <w:r>
        <w:t>B.3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Responsibilities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Decision rights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Project author / Tutor-Admin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Owns scope, content correctness, releases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Final say on scope; content edits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Content reviewer (Japanese)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Validates JA accuracy across audit passes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Veto on JA-incorrect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Engineering implementer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Implements features per spec; maintains tests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Veto on infeasible 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Accessibility reviewer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Audits WCAG conformance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Veto on a11y regressions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End learners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 the app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Provide feedback (no formal seat)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Hosting (GitHub Pages)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Serves static assets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 of project control</w:t>
            </w:r>
          </w:p>
        </w:tc>
      </w:tr>
    </w:tbl>
    <w:p/>
    <w:p>
      <w:pPr>
        <w:pStyle w:val="Heading3"/>
      </w:pPr>
      <w:r>
        <w:t>B.4 User stories (derived from existing FRs)</w:t>
      </w:r>
    </w:p>
    <w:p>
      <w:r>
        <w:rPr>
          <w:b w:val="0"/>
          <w:i w:val="0"/>
        </w:rPr>
        <w:t xml:space="preserve">The v3 FRs describe what the system shall do. User stories add the </w:t>
      </w:r>
      <w:r>
        <w:rPr>
          <w:b/>
          <w:i w:val="0"/>
        </w:rPr>
        <w:t>why</w:t>
      </w:r>
      <w:r>
        <w:rPr>
          <w:b w:val="0"/>
          <w:i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Story ID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As a …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I want …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So that …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Maps to FRs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First-time visitor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single primary CTA on the home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know where to start without reading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(UX Brief 2 §1.1)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Returning 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"Continue" card showing my last lesson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resume in one click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(UX Brief 2 §1.2)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Self-studier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structured grammar lessons with form rules and examples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build a model, not memorize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FR-L1 to FR-L5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Late-N5 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furigana off by default on N5 kanji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practice reading, not crutches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§4.2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Late-N5 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"I know this kanji" toggle to suppress furigana per kanji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hide furigana on the kanji I've mastered while keeping it on the rest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§4.2)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Test-taker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mock exams with timed, randomized, balanced sampling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the app feels like a real exam, not memorizable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FR-T1, FR-T7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weak-pattern detection over rolling history (not single test)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one bad day doesn't mislabel my mastery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FR-W1, FR-W2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SRS review queue surfacing items at the right interval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retain what I learn long-term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FR-S1 to FR-S4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Learner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offline access on subway/flight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study anywhere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(NFR offline)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Privacy-conscious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no login, no telemetry, all progress local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my study habits stay private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(Hard constraint #2, #3)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Mobile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bottom nav and 44px tap targets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study on a phone with one thumb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§9)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Non-English speaker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UI in my locale (vi/id/ne/zh)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 use the app without English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(i18n NFR)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Power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keyboard shortcuts (1-4 / Space / Enter / ? / /)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move at the speed of thought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§7.2)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Cross-device user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export progress to JSON, import on another device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I'm not locked to one machine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FR-P1, §3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Content author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content lint that fails commit on out-of-scope vocab/kanji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can't ship N4 content into N5 by accident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§4.7, §4.8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Content author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Pass-N audit protocol with re-audit cadence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content quality stays raised over time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(NEW §D below)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US-17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Returning user post-update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 non-blocking "Update available" toast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 get fresh content without interruption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(Brief 2 §12.1)</w:t>
            </w:r>
          </w:p>
        </w:tc>
      </w:tr>
    </w:tbl>
    <w:p/>
    <w:p>
      <w:pPr>
        <w:pStyle w:val="Heading3"/>
      </w:pPr>
      <w:r>
        <w:t>B.5 Success metrics (KPIs)</w:t>
      </w:r>
    </w:p>
    <w:p>
      <w:r>
        <w:rPr>
          <w:b w:val="0"/>
          <w:i w:val="0"/>
        </w:rPr>
        <w:t>These should be measured after each major release. Without them "done" cannot be defined.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How measured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Lesson completion rate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60% of started lessons reach the 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LocalStorage progress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D1 / D7 / D30 retention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D1 ≥ 40%, D7 ≥ 25%, D30 ≥ 15%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LocalStorage </w:t>
            </w:r>
            <w:r>
              <w:rPr>
                <w:rFonts w:ascii="Consolas" w:hAnsi="Consolas"/>
                <w:sz w:val="18"/>
              </w:rPr>
              <w:t>streak.days[]</w:t>
            </w:r>
            <w:r>
              <w:rPr>
                <w:b w:val="0"/>
                <w:i w:val="0"/>
              </w:rPr>
              <w:t xml:space="preserve"> cohort analysis (privacy-respecting; no remote telemetry)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Mock-test mean score (after ≥ 5 sessions)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70%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 history average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Time-to-first-action (first-time visitor)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≤ 5 seconds (Lighthouse)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/ RUM (if added later under privacy constraint)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Lighthouse Performance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90 mobile, ≥ 95 desktop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CI per release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Lighthouse Accessibility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95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Lighthouse PWA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Lighthouse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Content audit cumulative findings closed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≥ 99% (currently 462/462 = 100%)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verification.md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JA-accuracy CI invariants passing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100% (release blocker)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tools/check_content_integrity.py</w:t>
            </w:r>
            <w:r>
              <w:rPr>
                <w:b w:val="0"/>
                <w:i w:val="0"/>
              </w:rPr>
              <w:t xml:space="preserve"> (per ui-testing-plan §12.1)</w:t>
            </w:r>
          </w:p>
        </w:tc>
      </w:tr>
    </w:tbl>
    <w:p/>
    <w:p>
      <w:pPr>
        <w:pStyle w:val="Heading3"/>
      </w:pPr>
      <w:r>
        <w:t>B.6 Non-functional requirements - additions</w:t>
      </w:r>
    </w:p>
    <w:p>
      <w:r>
        <w:rPr>
          <w:b/>
        </w:rPr>
        <w:t>B.6.1 Internationalization</w:t>
      </w:r>
    </w:p>
    <w:p>
      <w:pPr>
        <w:pStyle w:val="ListBullet"/>
        <w:ind w:left="360"/>
      </w:pPr>
      <w:r>
        <w:rPr>
          <w:b/>
          <w:i w:val="0"/>
        </w:rPr>
        <w:t>NFR-I1</w:t>
      </w:r>
      <w:r>
        <w:rPr>
          <w:b w:val="0"/>
          <w:i w:val="0"/>
        </w:rPr>
        <w:t xml:space="preserve"> UI shall be available in 5 locales: en (v1 reference), vi, id, ne, zh.</w:t>
      </w:r>
    </w:p>
    <w:p>
      <w:pPr>
        <w:pStyle w:val="ListBullet"/>
        <w:ind w:left="360"/>
      </w:pPr>
      <w:r>
        <w:rPr>
          <w:b/>
          <w:i w:val="0"/>
        </w:rPr>
        <w:t>NFR-I2</w:t>
      </w:r>
      <w:r>
        <w:rPr>
          <w:b w:val="0"/>
          <w:i w:val="0"/>
        </w:rPr>
        <w:t xml:space="preserve"> All translatable strings shall live in </w:t>
      </w:r>
      <w:r>
        <w:rPr>
          <w:rFonts w:ascii="Consolas" w:hAnsi="Consolas"/>
          <w:sz w:val="18"/>
        </w:rPr>
        <w:t>locales/*.json</w:t>
      </w:r>
      <w:r>
        <w:rPr>
          <w:b w:val="0"/>
          <w:i w:val="0"/>
        </w:rPr>
        <w:t>; no hardcoded UI strings in JS modules.</w:t>
      </w:r>
    </w:p>
    <w:p>
      <w:pPr>
        <w:pStyle w:val="ListBullet"/>
        <w:ind w:left="360"/>
      </w:pPr>
      <w:r>
        <w:rPr>
          <w:b/>
          <w:i w:val="0"/>
        </w:rPr>
        <w:t>NFR-I3</w:t>
      </w:r>
      <w:r>
        <w:rPr>
          <w:b w:val="0"/>
          <w:i w:val="0"/>
        </w:rPr>
        <w:t xml:space="preserve"> Locale files shall share an identical key tree; missing keys fall back to English with a console warning.</w:t>
      </w:r>
    </w:p>
    <w:p>
      <w:pPr>
        <w:pStyle w:val="ListBullet"/>
        <w:ind w:left="360"/>
      </w:pPr>
      <w:r>
        <w:rPr>
          <w:b/>
          <w:i w:val="0"/>
        </w:rPr>
        <w:t>NFR-I4</w:t>
      </w:r>
      <w:r>
        <w:rPr>
          <w:b w:val="0"/>
          <w:i w:val="0"/>
        </w:rPr>
        <w:t xml:space="preserve"> Japanese content (lessons, examples, questions) is </w:t>
      </w:r>
      <w:r>
        <w:rPr>
          <w:b/>
          <w:i w:val="0"/>
        </w:rPr>
        <w:t>never</w:t>
      </w:r>
      <w:r>
        <w:rPr>
          <w:b w:val="0"/>
          <w:i w:val="0"/>
        </w:rPr>
        <w:t xml:space="preserve"> translated. Furigana, kanji, and example sentences remain Japanese regardless of UI locale. Only chrome / explanations / glosses translate.</w:t>
      </w:r>
    </w:p>
    <w:p>
      <w:pPr>
        <w:pStyle w:val="ListBullet"/>
        <w:ind w:left="360"/>
      </w:pPr>
      <w:r>
        <w:rPr>
          <w:b/>
          <w:i w:val="0"/>
        </w:rPr>
        <w:t>NFR-I5</w:t>
      </w:r>
      <w:r>
        <w:rPr>
          <w:b w:val="0"/>
          <w:i w:val="0"/>
        </w:rPr>
        <w:t xml:space="preserve"> Locale preference persists in </w:t>
      </w:r>
      <w:r>
        <w:rPr>
          <w:rFonts w:ascii="Consolas" w:hAnsi="Consolas"/>
          <w:sz w:val="18"/>
        </w:rPr>
        <w:t>localStorage.uiLang</w:t>
      </w:r>
      <w:r>
        <w:rPr>
          <w:b w:val="0"/>
          <w:i w:val="0"/>
        </w:rPr>
        <w:t xml:space="preserve"> and survives reload.</w:t>
      </w:r>
    </w:p>
    <w:p>
      <w:pPr>
        <w:pStyle w:val="ListBullet"/>
        <w:ind w:left="360"/>
      </w:pPr>
      <w:r>
        <w:rPr>
          <w:b/>
          <w:i w:val="0"/>
        </w:rPr>
        <w:t>NFR-I6</w:t>
      </w:r>
      <w:r>
        <w:rPr>
          <w:b w:val="0"/>
          <w:i w:val="0"/>
        </w:rPr>
        <w:t xml:space="preserve"> Locale switch shall not require a page reload.</w:t>
      </w:r>
    </w:p>
    <w:p>
      <w:r>
        <w:rPr>
          <w:b/>
        </w:rPr>
        <w:t>B.6.2 PWA</w:t>
      </w:r>
    </w:p>
    <w:p>
      <w:pPr>
        <w:pStyle w:val="ListBullet"/>
        <w:ind w:left="360"/>
      </w:pPr>
      <w:r>
        <w:rPr>
          <w:b/>
          <w:i w:val="0"/>
        </w:rPr>
        <w:t>NFR-W1</w:t>
      </w:r>
      <w:r>
        <w:rPr>
          <w:b w:val="0"/>
          <w:i w:val="0"/>
        </w:rPr>
        <w:t xml:space="preserve"> Installable PWA via manifest at </w:t>
      </w:r>
      <w:r>
        <w:rPr>
          <w:rFonts w:ascii="Consolas" w:hAnsi="Consolas"/>
          <w:sz w:val="18"/>
        </w:rPr>
        <w:t>manifest.webmanifest</w:t>
      </w:r>
      <w:r>
        <w:rPr>
          <w:b w:val="0"/>
          <w:i w:val="0"/>
        </w:rPr>
        <w:t>; Lighthouse PWA score = 100.</w:t>
      </w:r>
    </w:p>
    <w:p>
      <w:pPr>
        <w:pStyle w:val="ListBullet"/>
        <w:ind w:left="360"/>
      </w:pPr>
      <w:r>
        <w:rPr>
          <w:b/>
          <w:i w:val="0"/>
        </w:rPr>
        <w:t>NFR-W2</w:t>
      </w:r>
      <w:r>
        <w:rPr>
          <w:b w:val="0"/>
          <w:i w:val="0"/>
        </w:rPr>
        <w:t xml:space="preserve"> Service worker </w:t>
      </w:r>
      <w:r>
        <w:rPr>
          <w:rFonts w:ascii="Consolas" w:hAnsi="Consolas"/>
          <w:sz w:val="18"/>
        </w:rPr>
        <w:t>jlpt-n5-tutor-v&lt;N&gt;</w:t>
      </w:r>
      <w:r>
        <w:rPr>
          <w:b w:val="0"/>
          <w:i w:val="0"/>
        </w:rPr>
        <w:t xml:space="preserve"> (current: v24) uses </w:t>
      </w:r>
      <w:r>
        <w:rPr>
          <w:b/>
          <w:i w:val="0"/>
        </w:rPr>
        <w:t>stale-while-revalidate</w:t>
      </w:r>
      <w:r>
        <w:rPr>
          <w:b w:val="0"/>
          <w:i w:val="0"/>
        </w:rPr>
        <w:t xml:space="preserve"> for the shell (HTML/CSS/JS) and </w:t>
      </w:r>
      <w:r>
        <w:rPr>
          <w:b/>
          <w:i w:val="0"/>
        </w:rPr>
        <w:t>cache-first</w:t>
      </w:r>
      <w:r>
        <w:rPr>
          <w:b w:val="0"/>
          <w:i w:val="0"/>
        </w:rPr>
        <w:t xml:space="preserve"> for content (data/audio/locales).</w:t>
      </w:r>
    </w:p>
    <w:p>
      <w:pPr>
        <w:pStyle w:val="ListBullet"/>
        <w:ind w:left="360"/>
      </w:pPr>
      <w:r>
        <w:rPr>
          <w:b/>
          <w:i w:val="0"/>
        </w:rPr>
        <w:t>NFR-W3</w:t>
      </w:r>
      <w:r>
        <w:rPr>
          <w:b w:val="0"/>
          <w:i w:val="0"/>
        </w:rPr>
        <w:t xml:space="preserve"> When new shell bytes are detected, SW shall post </w:t>
      </w:r>
      <w:r>
        <w:rPr>
          <w:rFonts w:ascii="Consolas" w:hAnsi="Consolas"/>
          <w:sz w:val="18"/>
        </w:rPr>
        <w:t>SW_UPDATE_AVAILABLE</w:t>
      </w:r>
      <w:r>
        <w:rPr>
          <w:b w:val="0"/>
          <w:i w:val="0"/>
        </w:rPr>
        <w:t xml:space="preserve"> to clients; UI shall surface a non-blocking "Update available" toast.</w:t>
      </w:r>
    </w:p>
    <w:p>
      <w:pPr>
        <w:pStyle w:val="ListBullet"/>
        <w:ind w:left="360"/>
      </w:pPr>
      <w:r>
        <w:rPr>
          <w:b/>
          <w:i w:val="0"/>
        </w:rPr>
        <w:t>NFR-W4</w:t>
      </w:r>
      <w:r>
        <w:rPr>
          <w:b w:val="0"/>
          <w:i w:val="0"/>
        </w:rPr>
        <w:t xml:space="preserve"> App shall remain functional offline after first load; offline indicator chip in top-right toggles with </w:t>
      </w:r>
      <w:r>
        <w:rPr>
          <w:rFonts w:ascii="Consolas" w:hAnsi="Consolas"/>
          <w:sz w:val="18"/>
        </w:rPr>
        <w:t>navigator.onLine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NFR-W5</w:t>
      </w:r>
      <w:r>
        <w:rPr>
          <w:b w:val="0"/>
          <w:i w:val="0"/>
        </w:rPr>
        <w:t xml:space="preserve"> App icons (192px, 512px) shall render on mobile home screen; iOS shows the icon on splash (not white screen).</w:t>
      </w:r>
    </w:p>
    <w:p>
      <w:pPr>
        <w:pStyle w:val="ListBullet"/>
        <w:ind w:left="360"/>
      </w:pPr>
      <w:r>
        <w:rPr>
          <w:b/>
          <w:i w:val="0"/>
        </w:rPr>
        <w:t>NFR-W6</w:t>
      </w:r>
      <w:r>
        <w:rPr>
          <w:b w:val="0"/>
          <w:i w:val="0"/>
        </w:rPr>
        <w:t xml:space="preserve"> Install banner via </w:t>
      </w:r>
      <w:r>
        <w:rPr>
          <w:rFonts w:ascii="Consolas" w:hAnsi="Consolas"/>
          <w:sz w:val="18"/>
        </w:rPr>
        <w:t>beforeinstallprompt</w:t>
      </w:r>
      <w:r>
        <w:rPr>
          <w:b w:val="0"/>
          <w:i w:val="0"/>
        </w:rPr>
        <w:t>; one-time, dismissible, persists in localStorage.</w:t>
      </w:r>
    </w:p>
    <w:p>
      <w:r>
        <w:rPr>
          <w:b/>
        </w:rPr>
        <w:t>B.6.3 Performance (measurable budgets)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Measured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FCP</w:t>
            </w:r>
            <w:r>
              <w:rPr>
                <w:b w:val="0"/>
                <w:i w:val="0"/>
              </w:rPr>
              <w:t xml:space="preserve"> (First Contentful Paint)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1.8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 profile (150 ms RTT, 1.6 Mbps, 4× CPU throttle)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LCP</w:t>
            </w:r>
            <w:r>
              <w:rPr>
                <w:b w:val="0"/>
                <w:i w:val="0"/>
              </w:rPr>
              <w:t xml:space="preserve"> (Largest Contentful Paint)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2.5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TTI</w:t>
            </w:r>
            <w:r>
              <w:rPr>
                <w:b w:val="0"/>
                <w:i w:val="0"/>
              </w:rPr>
              <w:t xml:space="preserve"> (Time to Interactive)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3.5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TBT</w:t>
            </w:r>
            <w:r>
              <w:rPr>
                <w:b w:val="0"/>
                <w:i w:val="0"/>
              </w:rPr>
              <w:t xml:space="preserve"> (Total Blocking Time)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200 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Slow-4G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CLS</w:t>
            </w:r>
            <w:r>
              <w:rPr>
                <w:b w:val="0"/>
                <w:i w:val="0"/>
              </w:rPr>
              <w:t xml:space="preserve"> (Cumulative Layout Shift)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0.1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viewports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Critical-path JS+CSS+HTML</w:t>
            </w:r>
            <w:r>
              <w:rPr>
                <w:b w:val="0"/>
                <w:i w:val="0"/>
              </w:rPr>
              <w:t xml:space="preserve"> (gzipped)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100 KB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Total first-load (excl. audio)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300 KB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Audio</w:t>
            </w:r>
            <w:r>
              <w:rPr>
                <w:b w:val="0"/>
                <w:i w:val="0"/>
              </w:rPr>
              <w:t>: lazy-loaded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First lesson page loads without fetching MP3s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 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Repeat visit (warm SW cache)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 100 ms FCP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DevTools</w:t>
            </w:r>
          </w:p>
        </w:tc>
      </w:tr>
    </w:tbl>
    <w:p/>
    <w:p>
      <w:r>
        <w:rPr>
          <w:b w:val="0"/>
          <w:i w:val="0"/>
        </w:rPr>
        <w:t>These supersede v3's vague "First load under 2s."</w:t>
      </w:r>
    </w:p>
    <w:p>
      <w:r>
        <w:rPr>
          <w:b/>
        </w:rPr>
        <w:t>B.6.4 Accessibility (specific targets)</w:t>
      </w:r>
    </w:p>
    <w:p>
      <w:pPr>
        <w:pStyle w:val="ListBullet"/>
        <w:ind w:left="360"/>
      </w:pPr>
      <w:r>
        <w:rPr>
          <w:b/>
          <w:i w:val="0"/>
        </w:rPr>
        <w:t>NFR-A1</w:t>
      </w:r>
      <w:r>
        <w:rPr>
          <w:b w:val="0"/>
          <w:i w:val="0"/>
        </w:rPr>
        <w:t xml:space="preserve"> Conformance target: </w:t>
      </w:r>
      <w:r>
        <w:rPr>
          <w:b/>
          <w:i w:val="0"/>
        </w:rPr>
        <w:t>WCAG 2.1 Level AA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NFR-A2</w:t>
      </w:r>
      <w:r>
        <w:rPr>
          <w:b w:val="0"/>
          <w:i w:val="0"/>
        </w:rPr>
        <w:t xml:space="preserve"> axe-core shall report zero </w:t>
      </w:r>
      <w:r>
        <w:rPr>
          <w:rFonts w:ascii="Consolas" w:hAnsi="Consolas"/>
          <w:sz w:val="18"/>
        </w:rPr>
        <w:t>serious</w:t>
      </w:r>
      <w:r>
        <w:rPr>
          <w:b w:val="0"/>
          <w:i w:val="0"/>
        </w:rPr>
        <w:t xml:space="preserve"> or </w:t>
      </w:r>
      <w:r>
        <w:rPr>
          <w:rFonts w:ascii="Consolas" w:hAnsi="Consolas"/>
          <w:sz w:val="18"/>
        </w:rPr>
        <w:t>critical</w:t>
      </w:r>
      <w:r>
        <w:rPr>
          <w:b w:val="0"/>
          <w:i w:val="0"/>
        </w:rPr>
        <w:t xml:space="preserve"> violations on Home, Learn, Test, Review, Settings (per ui-testing-plan §5).</w:t>
      </w:r>
    </w:p>
    <w:p>
      <w:pPr>
        <w:pStyle w:val="ListBullet"/>
        <w:ind w:left="360"/>
      </w:pPr>
      <w:r>
        <w:rPr>
          <w:b/>
          <w:i w:val="0"/>
        </w:rPr>
        <w:t>NFR-A3</w:t>
      </w:r>
      <w:r>
        <w:rPr>
          <w:b w:val="0"/>
          <w:i w:val="0"/>
        </w:rPr>
        <w:t xml:space="preserve"> All interactive elements have a visible focus ring on keyboard focus.</w:t>
      </w:r>
    </w:p>
    <w:p>
      <w:pPr>
        <w:pStyle w:val="ListBullet"/>
        <w:ind w:left="360"/>
      </w:pPr>
      <w:r>
        <w:rPr>
          <w:b/>
          <w:i w:val="0"/>
        </w:rPr>
        <w:t>NFR-A4</w:t>
      </w:r>
      <w:r>
        <w:rPr>
          <w:b w:val="0"/>
          <w:i w:val="0"/>
        </w:rPr>
        <w:t xml:space="preserve"> Skip-to-content link shall work from keyboard.</w:t>
      </w:r>
    </w:p>
    <w:p>
      <w:pPr>
        <w:pStyle w:val="ListBullet"/>
        <w:ind w:left="360"/>
      </w:pPr>
      <w:r>
        <w:rPr>
          <w:b/>
          <w:i w:val="0"/>
        </w:rPr>
        <w:t>NFR-A5</w:t>
      </w:r>
      <w:r>
        <w:rPr>
          <w:b w:val="0"/>
          <w:i w:val="0"/>
        </w:rPr>
        <w:t xml:space="preserve"> </w:t>
      </w:r>
      <w:r>
        <w:rPr>
          <w:rFonts w:ascii="Consolas" w:hAnsi="Consolas"/>
          <w:sz w:val="18"/>
        </w:rPr>
        <w:t>prefers-reduced-motion</w:t>
      </w:r>
      <w:r>
        <w:rPr>
          <w:b w:val="0"/>
          <w:i w:val="0"/>
        </w:rPr>
        <w:t xml:space="preserve"> shall disable non-essential animations; user override available in Settings.</w:t>
      </w:r>
    </w:p>
    <w:p>
      <w:pPr>
        <w:pStyle w:val="ListBullet"/>
        <w:ind w:left="360"/>
      </w:pPr>
      <w:r>
        <w:rPr>
          <w:b/>
          <w:i w:val="0"/>
        </w:rPr>
        <w:t>NFR-A6</w:t>
      </w:r>
      <w:r>
        <w:rPr>
          <w:b w:val="0"/>
          <w:i w:val="0"/>
        </w:rPr>
        <w:t xml:space="preserve"> Forced-colors / Windows High Contrast mode: all visible text remains visible; no information conveyed by color alone.</w:t>
      </w:r>
    </w:p>
    <w:p>
      <w:pPr>
        <w:pStyle w:val="ListBullet"/>
        <w:ind w:left="360"/>
      </w:pPr>
      <w:r>
        <w:rPr>
          <w:b/>
          <w:i w:val="0"/>
        </w:rPr>
        <w:t>NFR-A7</w:t>
      </w:r>
      <w:r>
        <w:rPr>
          <w:b w:val="0"/>
          <w:i w:val="0"/>
        </w:rPr>
        <w:t xml:space="preserve"> Furigana ruby is announced correctly by NVDA + Japanese voice (e.g., 学校 reads as がっこう, not がく-こう).</w:t>
      </w:r>
    </w:p>
    <w:p>
      <w:pPr>
        <w:pStyle w:val="ListBullet"/>
        <w:ind w:left="360"/>
      </w:pPr>
      <w:r>
        <w:rPr>
          <w:b/>
          <w:i w:val="0"/>
        </w:rPr>
        <w:t>NFR-A8</w:t>
      </w:r>
      <w:r>
        <w:rPr>
          <w:b w:val="0"/>
          <w:i w:val="0"/>
        </w:rPr>
        <w:t xml:space="preserve"> Tap targets ≥ 44×44 px (WCAG 2.5.5).</w:t>
      </w:r>
    </w:p>
    <w:p>
      <w:pPr>
        <w:pStyle w:val="Heading3"/>
      </w:pPr>
      <w:r>
        <w:t>B.7 Test strategy</w:t>
      </w:r>
    </w:p>
    <w:p>
      <w:pPr>
        <w:pStyle w:val="ListBullet"/>
        <w:ind w:left="360"/>
      </w:pPr>
      <w:r>
        <w:rPr>
          <w:b/>
          <w:i w:val="0"/>
        </w:rPr>
        <w:t>TS-1</w:t>
      </w:r>
      <w:r>
        <w:rPr>
          <w:b w:val="0"/>
          <w:i w:val="0"/>
        </w:rPr>
        <w:t xml:space="preserve"> Engine-layer tests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 xml:space="preserve"> (currently 37/37 passing) cover SM-2 SRS math, storage round-trip, furigana renderer, grading.</w:t>
      </w:r>
    </w:p>
    <w:p>
      <w:pPr>
        <w:pStyle w:val="ListBullet"/>
        <w:ind w:left="360"/>
      </w:pPr>
      <w:r>
        <w:rPr>
          <w:b/>
          <w:i w:val="0"/>
        </w:rPr>
        <w:t>TS-2</w:t>
      </w:r>
      <w:r>
        <w:rPr>
          <w:b w:val="0"/>
          <w:i w:val="0"/>
        </w:rPr>
        <w:t xml:space="preserve"> UI-level testing follows the catalog at </w:t>
      </w:r>
      <w:r>
        <w:rPr>
          <w:rFonts w:ascii="Consolas" w:hAnsi="Consolas"/>
          <w:sz w:val="18"/>
        </w:rPr>
        <w:t>feedback/ui-testing-plan.md</w:t>
      </w:r>
      <w:r>
        <w:rPr>
          <w:b w:val="0"/>
          <w:i w:val="0"/>
        </w:rPr>
        <w:t xml:space="preserve"> (22 perspectives, three execution tiers: P0 smoke 5 min / P1 gate 60 min / P2 regression 4 hours).</w:t>
      </w:r>
    </w:p>
    <w:p>
      <w:pPr>
        <w:pStyle w:val="ListBullet"/>
        <w:ind w:left="360"/>
      </w:pPr>
      <w:r>
        <w:rPr>
          <w:b/>
          <w:i w:val="0"/>
        </w:rPr>
        <w:t>TS-3</w:t>
      </w:r>
      <w:r>
        <w:rPr>
          <w:b w:val="0"/>
          <w:i w:val="0"/>
        </w:rPr>
        <w:t xml:space="preserve"> Japanese language accuracy is the foundational concern - testing-plan §12 is the highest-priority section. CI invariants (§12.1) are release blockers.</w:t>
      </w:r>
    </w:p>
    <w:p>
      <w:pPr>
        <w:pStyle w:val="ListBullet"/>
        <w:ind w:left="360"/>
      </w:pPr>
      <w:r>
        <w:rPr>
          <w:b/>
          <w:i w:val="0"/>
        </w:rPr>
        <w:t>TS-4</w:t>
      </w:r>
      <w:r>
        <w:rPr>
          <w:b w:val="0"/>
          <w:i w:val="0"/>
        </w:rPr>
        <w:t xml:space="preserve"> Content audit cadence: every quarter or after any 10+ KB-edit batch, run a Pass-N re-audit per §D below.</w:t>
      </w:r>
    </w:p>
    <w:p>
      <w:pPr>
        <w:pStyle w:val="ListBullet"/>
        <w:ind w:left="360"/>
      </w:pPr>
      <w:r>
        <w:rPr>
          <w:b/>
          <w:i w:val="0"/>
        </w:rPr>
        <w:t>TS-5</w:t>
      </w:r>
      <w:r>
        <w:rPr>
          <w:b w:val="0"/>
          <w:i w:val="0"/>
        </w:rPr>
        <w:t xml:space="preserve"> No release ships if any of: (a)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 xml:space="preserve"> failing, (b) §12.1 invariants failing, (c) Lighthouse Performance/Accessibility below target, (d) any open CRITICAL audit finding.</w:t>
      </w:r>
    </w:p>
    <w:p>
      <w:pPr>
        <w:pStyle w:val="Heading3"/>
      </w:pPr>
      <w:r>
        <w:t>B.8 Risks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Risk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Likelihood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Impact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Content edit silently introduces unnatural Japanese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§12.1 CI invariants + quarterly Pass-N re-audit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Service worker caches stale shell after a release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Stale-while-revalidate + update toast + cache versioning (</w:t>
            </w:r>
            <w:r>
              <w:rPr>
                <w:rFonts w:ascii="Consolas" w:hAnsi="Consolas"/>
                <w:sz w:val="18"/>
              </w:rPr>
              <w:t>v&lt;N&gt;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Browser autoplay policy blocks audio on first play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Only play audio on user gesture; documented in §14 implementation 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Content drifts from KnowledgeBank as JSON edits go 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tools/check_coverage.py</w:t>
            </w:r>
            <w:r>
              <w:rPr>
                <w:b w:val="0"/>
                <w:i w:val="0"/>
              </w:rPr>
              <w:t xml:space="preserve"> + lint scripts; coverage check enforced pre-commit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Locale file falls behind English (missing keys)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Fall back to English with console warning (NFR-I3); periodic key-tree diff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GitHub Pages deprecates /docs deployment path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Switch to gh-pages branch; both are supported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Vendor lock-in on gTTS (audio pipeline)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tools/build_audio.py</w:t>
            </w:r>
            <w:r>
              <w:rPr>
                <w:b w:val="0"/>
                <w:i w:val="0"/>
              </w:rPr>
              <w:t xml:space="preserve"> already supports piper-tts and pyttsx3 fallbacks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Author becomes unavailable; no continuity plan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Document everything in spec + verification.md; KnowledgeBank is human-readable; can be picked up by any maintainer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Misclassified Group-1 ru-verbs (入る etc.) regress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NFR-A: ru-verb exception flags enforced in CI (X-6.6)</w:t>
            </w:r>
          </w:p>
        </w:tc>
      </w:tr>
    </w:tbl>
    <w:p/>
    <w:p>
      <w:pPr>
        <w:pStyle w:val="Heading3"/>
      </w:pPr>
      <w:r>
        <w:t>B.9 Open questions / decisions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Question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Owner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Target decision date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OQ-1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Should we add a recommendation engine that runs on-device (privacy-preserving)?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Project author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Q3 2026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OQ-2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Should listening corpus expand from 12 → 30+ items?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Content reviewer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Next milestone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OQ-3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Should we add a CSP meta tag for additional XSS hardening?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Engineering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Next release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OQ-4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Should the export schema bump to v3 to include audio playback history?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Deferred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When audio analytics is in scope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OQ-5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Should we offer N4 expansion in this repo or a sibling?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Out-of-scope per Brief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</w:tbl>
    <w:p/>
    <w:p>
      <w:pPr>
        <w:pStyle w:val="Heading3"/>
      </w:pPr>
      <w:r>
        <w:t>B.10 Maintenance and support model</w:t>
      </w:r>
    </w:p>
    <w:p>
      <w:pPr>
        <w:pStyle w:val="ListBullet"/>
        <w:ind w:left="360"/>
      </w:pPr>
      <w:r>
        <w:rPr>
          <w:b/>
          <w:i w:val="0"/>
        </w:rPr>
        <w:t>Content errors</w:t>
      </w:r>
      <w:r>
        <w:rPr>
          <w:b w:val="0"/>
          <w:i w:val="0"/>
        </w:rPr>
        <w:t xml:space="preserve"> (typos, wrong readings, ungrammatical sentences): Fix in </w:t>
      </w:r>
      <w:r>
        <w:rPr>
          <w:rFonts w:ascii="Consolas" w:hAnsi="Consolas"/>
          <w:sz w:val="18"/>
        </w:rPr>
        <w:t>KnowledgeBank/*.md</w:t>
      </w:r>
      <w:r>
        <w:rPr>
          <w:b w:val="0"/>
          <w:i w:val="0"/>
        </w:rPr>
        <w:t xml:space="preserve"> first (source of truth); regenerate </w:t>
      </w:r>
      <w:r>
        <w:rPr>
          <w:rFonts w:ascii="Consolas" w:hAnsi="Consolas"/>
          <w:sz w:val="18"/>
        </w:rPr>
        <w:t>data/*.json</w:t>
      </w:r>
      <w:r>
        <w:rPr>
          <w:b w:val="0"/>
          <w:i w:val="0"/>
        </w:rPr>
        <w:t xml:space="preserve"> via </w:t>
      </w:r>
      <w:r>
        <w:rPr>
          <w:rFonts w:ascii="Consolas" w:hAnsi="Consolas"/>
          <w:sz w:val="18"/>
        </w:rPr>
        <w:t>tools/build_data.py</w:t>
      </w:r>
      <w:r>
        <w:rPr>
          <w:b w:val="0"/>
          <w:i w:val="0"/>
        </w:rPr>
        <w:t xml:space="preserve">; log as a Pass-N audit entry in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>. Severity CRITICAL → block release; HIGH → next release; MEDIUM/LOW → batch into next quarterly Pass.</w:t>
      </w:r>
    </w:p>
    <w:p>
      <w:pPr>
        <w:pStyle w:val="ListBullet"/>
        <w:ind w:left="360"/>
      </w:pPr>
      <w:r>
        <w:rPr>
          <w:b/>
          <w:i w:val="0"/>
        </w:rPr>
        <w:t>Engine bugs</w:t>
      </w:r>
      <w:r>
        <w:rPr>
          <w:b w:val="0"/>
          <w:i w:val="0"/>
        </w:rPr>
        <w:t xml:space="preserve">: File in repo issues; reproduce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; fix; add regression test.</w:t>
      </w:r>
    </w:p>
    <w:p>
      <w:pPr>
        <w:pStyle w:val="ListBullet"/>
        <w:ind w:left="360"/>
      </w:pPr>
      <w:r>
        <w:rPr>
          <w:b/>
          <w:i w:val="0"/>
        </w:rPr>
        <w:t>A11y regressions</w:t>
      </w:r>
      <w:r>
        <w:rPr>
          <w:b w:val="0"/>
          <w:i w:val="0"/>
        </w:rPr>
        <w:t>: Treat as P1 (block release).</w:t>
      </w:r>
    </w:p>
    <w:p>
      <w:pPr>
        <w:pStyle w:val="ListBullet"/>
        <w:ind w:left="360"/>
      </w:pPr>
      <w:r>
        <w:rPr>
          <w:b/>
          <w:i w:val="0"/>
        </w:rPr>
        <w:t>Cadences:</w:t>
      </w:r>
    </w:p>
    <w:p>
      <w:pPr>
        <w:pStyle w:val="ListBullet"/>
        <w:ind w:left="360"/>
      </w:pPr>
      <w:r>
        <w:rPr>
          <w:b w:val="0"/>
          <w:i w:val="0"/>
        </w:rPr>
        <w:t>Daily: nothing required; static site</w:t>
      </w:r>
    </w:p>
    <w:p>
      <w:pPr>
        <w:pStyle w:val="ListBullet"/>
        <w:ind w:left="360"/>
      </w:pPr>
      <w:r>
        <w:rPr>
          <w:b w:val="0"/>
          <w:i w:val="0"/>
        </w:rPr>
        <w:t>Per release: P0 smoke + P1 gate from ui-testing-plan §17</w:t>
      </w:r>
    </w:p>
    <w:p>
      <w:pPr>
        <w:pStyle w:val="ListBullet"/>
        <w:ind w:left="360"/>
      </w:pPr>
      <w:r>
        <w:rPr>
          <w:b w:val="0"/>
          <w:i w:val="0"/>
        </w:rPr>
        <w:t>Quarterly: Pass-N re-audit (§D below)</w:t>
      </w:r>
    </w:p>
    <w:p>
      <w:pPr>
        <w:pStyle w:val="ListBullet"/>
        <w:ind w:left="360"/>
      </w:pPr>
      <w:r>
        <w:rPr>
          <w:b w:val="0"/>
          <w:i w:val="0"/>
        </w:rPr>
        <w:t>Annually: full FSD review and amendment</w:t>
      </w:r>
    </w:p>
    <w:p>
      <w:pPr>
        <w:pStyle w:val="Heading3"/>
      </w:pPr>
      <w:r>
        <w:t>B.11 Release process</w:t>
      </w:r>
    </w:p>
    <w:p>
      <w:pPr>
        <w:pStyle w:val="ListBullet"/>
        <w:ind w:left="360"/>
      </w:pPr>
      <w:r>
        <w:rPr>
          <w:b w:val="0"/>
          <w:i w:val="0"/>
        </w:rPr>
        <w:t>Each release advances the SW version (</w:t>
      </w:r>
      <w:r>
        <w:rPr>
          <w:rFonts w:ascii="Consolas" w:hAnsi="Consolas"/>
          <w:sz w:val="18"/>
        </w:rPr>
        <w:t>jlpt-n5-tutor-v&lt;N&gt;</w:t>
      </w:r>
      <w:r>
        <w:rPr>
          <w:b w:val="0"/>
          <w:i w:val="0"/>
        </w:rPr>
        <w:t>) so update toast fires for clients on older shells.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CHANGELOG.md</w:t>
      </w:r>
      <w:r>
        <w:rPr>
          <w:b w:val="0"/>
          <w:i w:val="0"/>
        </w:rPr>
        <w:t xml:space="preserve"> is appended with a new entry describing user-visible changes.</w:t>
      </w:r>
    </w:p>
    <w:p>
      <w:pPr>
        <w:pStyle w:val="ListBullet"/>
        <w:ind w:left="360"/>
      </w:pPr>
      <w:r>
        <w:rPr>
          <w:b w:val="0"/>
          <w:i w:val="0"/>
        </w:rPr>
        <w:t xml:space="preserve">Tag the commit as </w:t>
      </w:r>
      <w:r>
        <w:rPr>
          <w:rFonts w:ascii="Consolas" w:hAnsi="Consolas"/>
          <w:sz w:val="18"/>
        </w:rPr>
        <w:t>content-v&lt;N&gt;</w:t>
      </w:r>
      <w:r>
        <w:rPr>
          <w:b w:val="0"/>
          <w:i w:val="0"/>
        </w:rPr>
        <w:t xml:space="preserve"> if KB content changed; </w:t>
      </w:r>
      <w:r>
        <w:rPr>
          <w:rFonts w:ascii="Consolas" w:hAnsi="Consolas"/>
          <w:sz w:val="18"/>
        </w:rPr>
        <w:t>app-v&lt;N&gt;</w:t>
      </w:r>
      <w:r>
        <w:rPr>
          <w:b w:val="0"/>
          <w:i w:val="0"/>
        </w:rPr>
        <w:t xml:space="preserve"> if engine/UI changed.</w:t>
      </w:r>
    </w:p>
    <w:p>
      <w:pPr>
        <w:pStyle w:val="ListBullet"/>
        <w:ind w:left="360"/>
      </w:pPr>
      <w:r>
        <w:rPr>
          <w:b w:val="0"/>
          <w:i w:val="0"/>
        </w:rPr>
        <w:t>No release ships with TS-5 conditions failing.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C. Updates to existing v3 sections (errata)</w:t>
      </w:r>
    </w:p>
    <w:p>
      <w:pPr>
        <w:pStyle w:val="Heading3"/>
      </w:pPr>
      <w:r>
        <w:t>C.1 §3 Scope - move out of "Out of Scope"</w:t>
      </w:r>
    </w:p>
    <w:p>
      <w:r>
        <w:rPr>
          <w:b w:val="0"/>
          <w:i w:val="0"/>
        </w:rPr>
        <w:t>These were listed as out-of-scope in v3 but have shipped:</w:t>
      </w:r>
    </w:p>
    <w:p>
      <w:pPr>
        <w:pStyle w:val="ListBullet"/>
        <w:ind w:left="360"/>
      </w:pPr>
      <w:r>
        <w:rPr>
          <w:b w:val="0"/>
          <w:i w:val="0"/>
        </w:rPr>
        <w:t xml:space="preserve">✅ Audio / listening practice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(491 MP3s; listening module with 3 JLPT formats)</w:t>
      </w:r>
    </w:p>
    <w:p>
      <w:pPr>
        <w:pStyle w:val="ListBullet"/>
        <w:ind w:left="360"/>
      </w:pPr>
      <w:r>
        <w:rPr>
          <w:b w:val="0"/>
          <w:i w:val="0"/>
        </w:rPr>
        <w:t xml:space="preserve">✅ Service worker / PWA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(NFR-W1 to NFR-W6)</w:t>
      </w:r>
    </w:p>
    <w:p>
      <w:pPr>
        <w:pStyle w:val="ListBullet"/>
        <w:ind w:left="360"/>
      </w:pPr>
      <w:r>
        <w:rPr>
          <w:b w:val="0"/>
          <w:i w:val="0"/>
        </w:rPr>
        <w:t xml:space="preserve">✅ Mobile-friendly responsive layout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(Brief 2 §9)</w:t>
      </w:r>
    </w:p>
    <w:p>
      <w:pPr>
        <w:pStyle w:val="ListBullet"/>
        <w:ind w:left="360"/>
      </w:pPr>
      <w:r>
        <w:rPr>
          <w:b w:val="0"/>
          <w:i w:val="0"/>
        </w:rPr>
        <w:t xml:space="preserve">✅ Adaptive testing with ease factors → now </w:t>
      </w:r>
      <w:r>
        <w:rPr>
          <w:b/>
          <w:i w:val="0"/>
        </w:rPr>
        <w:t>In Scope</w:t>
      </w:r>
      <w:r>
        <w:rPr>
          <w:b w:val="0"/>
          <w:i w:val="0"/>
        </w:rPr>
        <w:t xml:space="preserve"> (SM-2 SRS replaces Leitner)</w:t>
      </w:r>
    </w:p>
    <w:p>
      <w:r>
        <w:rPr>
          <w:b w:val="0"/>
          <w:i w:val="0"/>
        </w:rPr>
        <w:t xml:space="preserve">These remain </w:t>
      </w:r>
      <w:r>
        <w:rPr>
          <w:b/>
          <w:i w:val="0"/>
        </w:rPr>
        <w:t>Out of Scope</w:t>
      </w:r>
      <w:r>
        <w:rPr>
          <w:b w:val="0"/>
          <w:i w:val="0"/>
        </w:rPr>
        <w:t xml:space="preserve"> (binding):</w:t>
      </w:r>
    </w:p>
    <w:p>
      <w:pPr>
        <w:pStyle w:val="ListBullet"/>
        <w:ind w:left="360"/>
      </w:pPr>
      <w:r>
        <w:rPr>
          <w:b w:val="0"/>
          <w:i w:val="0"/>
        </w:rPr>
        <w:t>User accounts / login (Hard constraint #3)</w:t>
      </w:r>
    </w:p>
    <w:p>
      <w:pPr>
        <w:pStyle w:val="ListBullet"/>
        <w:ind w:left="360"/>
      </w:pPr>
      <w:r>
        <w:rPr>
          <w:b w:val="0"/>
          <w:i w:val="0"/>
        </w:rPr>
        <w:t>Server-side analytics / telemetry (Hard constraint #2)</w:t>
      </w:r>
    </w:p>
    <w:p>
      <w:pPr>
        <w:pStyle w:val="ListBullet"/>
        <w:ind w:left="360"/>
      </w:pPr>
      <w:r>
        <w:rPr>
          <w:b w:val="0"/>
          <w:i w:val="0"/>
        </w:rPr>
        <w:t>Cloud sync (Brief 1 Out-of-Scope)</w:t>
      </w:r>
    </w:p>
    <w:p>
      <w:pPr>
        <w:pStyle w:val="ListBullet"/>
        <w:ind w:left="360"/>
      </w:pPr>
      <w:r>
        <w:rPr>
          <w:b w:val="0"/>
          <w:i w:val="0"/>
        </w:rPr>
        <w:t>Multi-learner profiles (was in §13 Future; promote to permanent Out-of-Scope per #3)</w:t>
      </w:r>
    </w:p>
    <w:p>
      <w:pPr>
        <w:pStyle w:val="ListBullet"/>
        <w:ind w:left="360"/>
      </w:pPr>
      <w:r>
        <w:rPr>
          <w:b w:val="0"/>
          <w:i w:val="0"/>
        </w:rPr>
        <w:t>Open-ended writing or essay evaluation</w:t>
      </w:r>
    </w:p>
    <w:p>
      <w:pPr>
        <w:pStyle w:val="ListBullet"/>
        <w:ind w:left="360"/>
      </w:pPr>
      <w:r>
        <w:rPr>
          <w:b w:val="0"/>
          <w:i w:val="0"/>
        </w:rPr>
        <w:t>Speaking practice with microphone input</w:t>
      </w:r>
    </w:p>
    <w:p>
      <w:pPr>
        <w:pStyle w:val="ListBullet"/>
        <w:ind w:left="360"/>
      </w:pPr>
      <w:r>
        <w:rPr>
          <w:b w:val="0"/>
          <w:i w:val="0"/>
        </w:rPr>
        <w:t>Runtime AI / TTS calls</w:t>
      </w:r>
    </w:p>
    <w:p>
      <w:pPr>
        <w:pStyle w:val="ListBullet"/>
        <w:ind w:left="360"/>
      </w:pPr>
      <w:r>
        <w:rPr>
          <w:b w:val="0"/>
          <w:i w:val="0"/>
        </w:rPr>
        <w:t>N4+ content</w:t>
      </w:r>
    </w:p>
    <w:p>
      <w:pPr>
        <w:pStyle w:val="Heading3"/>
      </w:pPr>
      <w:r>
        <w:t>C.2 §5.1 Global Navigation - rewrite</w:t>
      </w:r>
    </w:p>
    <w:p>
      <w:r>
        <w:rPr>
          <w:b/>
          <w:i w:val="0"/>
        </w:rPr>
        <w:t>Replace</w:t>
      </w:r>
      <w:r>
        <w:rPr>
          <w:b w:val="0"/>
          <w:i w:val="0"/>
        </w:rPr>
        <w:t xml:space="preserve"> the old "Learn / Test / Drill / Review / Summary" with: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Items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Primary nav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Home / Learn / Practice / Review / Test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"Practice" replaces "Drill"; "Daily Drill" renamed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Secondary nav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Search input + Summary + Settings + Help (?)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Search has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b w:val="0"/>
                <w:i w:val="0"/>
              </w:rPr>
              <w:t xml:space="preserve"> shortcut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Mobile (≤480 px)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Primary nav becomes fixed bottom bar with safe-area inset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 Brief 2 §9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Persistent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Streak chip + offline indicator (top-right) + location chip (under header)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 Brief 2 §2.4 / §12.4</w:t>
            </w:r>
          </w:p>
        </w:tc>
      </w:tr>
    </w:tbl>
    <w:p/>
    <w:p>
      <w:pPr>
        <w:pStyle w:val="Heading3"/>
      </w:pPr>
      <w:r>
        <w:t>C.3 §5 UX/UI - new sub-sections needed</w:t>
      </w:r>
    </w:p>
    <w:p>
      <w:r>
        <w:rPr>
          <w:b w:val="0"/>
          <w:i w:val="0"/>
        </w:rPr>
        <w:t>Add to v3 §5:</w:t>
      </w:r>
    </w:p>
    <w:p>
      <w:pPr>
        <w:pStyle w:val="ListBullet"/>
        <w:ind w:left="360"/>
      </w:pPr>
      <w:r>
        <w:rPr>
          <w:b/>
          <w:i w:val="0"/>
        </w:rPr>
        <w:t>§5.0 Home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#/home</w:t>
      </w:r>
      <w:r>
        <w:rPr>
          <w:b w:val="0"/>
          <w:i w:val="0"/>
        </w:rPr>
        <w:t>) - first-time vs returning state; CTA + 3 pillar cards (first-time); Continue card + Today's queue + Streak heatmap (returning).</w:t>
      </w:r>
    </w:p>
    <w:p>
      <w:pPr>
        <w:pStyle w:val="ListBullet"/>
        <w:ind w:left="360"/>
      </w:pPr>
      <w:r>
        <w:rPr>
          <w:b/>
          <w:i w:val="0"/>
        </w:rPr>
        <w:t>§5.2.5 Learn hub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#/learn</w:t>
      </w:r>
      <w:r>
        <w:rPr>
          <w:b w:val="0"/>
          <w:i w:val="0"/>
        </w:rPr>
        <w:t>) - 5-card hub: Reference (Grammar / Vocabulary / Kanji), Practice (Dokkai / Listening). 3+2 semantic split.</w:t>
      </w:r>
    </w:p>
    <w:p>
      <w:pPr>
        <w:pStyle w:val="ListBullet"/>
        <w:ind w:left="360"/>
      </w:pPr>
      <w:r>
        <w:rPr>
          <w:b/>
          <w:i w:val="0"/>
        </w:rPr>
        <w:t>§5.2.6 Vocabulary index + per-word detail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#/learn/vocab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#/learn/vocab/&lt;form&gt;</w:t>
      </w:r>
      <w:r>
        <w:rPr>
          <w:b w:val="0"/>
          <w:i w:val="0"/>
        </w:rPr>
        <w:t>) - 1002 vocab cards in 40 sections; per-word detail with 5 example sentences sourced from grammar.json.</w:t>
      </w:r>
    </w:p>
    <w:p>
      <w:pPr>
        <w:pStyle w:val="ListBullet"/>
        <w:ind w:left="360"/>
      </w:pPr>
      <w:r>
        <w:rPr>
          <w:b/>
          <w:i w:val="0"/>
        </w:rPr>
        <w:t>§5.2.7 Kanji index + per-kanji detail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#/kanji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#/kanji/&lt;glyph&gt;</w:t>
      </w:r>
      <w:r>
        <w:rPr>
          <w:b w:val="0"/>
          <w:i w:val="0"/>
        </w:rPr>
        <w:t>) - 97 cards (glyph + meaning + first kun/on); per-kanji detail with prev/next nav.</w:t>
      </w:r>
    </w:p>
    <w:p>
      <w:pPr>
        <w:pStyle w:val="ListBullet"/>
        <w:ind w:left="360"/>
      </w:pPr>
      <w:r>
        <w:rPr>
          <w:b/>
          <w:i w:val="0"/>
        </w:rPr>
        <w:t>§5.9 Settings</w:t>
      </w:r>
      <w:r>
        <w:rPr>
          <w:b w:val="0"/>
          <w:i w:val="0"/>
        </w:rPr>
        <w:t xml:space="preserve"> - explicit panel: UI lang / theme / font / 3-mode furigana (Always / Hide-on-known-kanji / Never) / live furigana preview / audio speed (0.75/1.0/1.25) / reduce motion (auto/on/off) / typed-phrase reset / export / import.</w:t>
      </w:r>
    </w:p>
    <w:p>
      <w:pPr>
        <w:pStyle w:val="ListBullet"/>
        <w:ind w:left="360"/>
      </w:pPr>
      <w:r>
        <w:rPr>
          <w:b/>
          <w:i w:val="0"/>
        </w:rPr>
        <w:t>§5.10 Reading module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#/reading</w:t>
      </w:r>
      <w:r>
        <w:rPr>
          <w:b w:val="0"/>
          <w:i w:val="0"/>
        </w:rPr>
        <w:t>) - 30 graded passages with 2-3 comprehension questions each.</w:t>
      </w:r>
    </w:p>
    <w:p>
      <w:pPr>
        <w:pStyle w:val="ListBullet"/>
        <w:ind w:left="360"/>
      </w:pPr>
      <w:r>
        <w:rPr>
          <w:b/>
          <w:i w:val="0"/>
        </w:rPr>
        <w:t>§5.11 Listening module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18"/>
        </w:rPr>
        <w:t>#/listening</w:t>
      </w:r>
      <w:r>
        <w:rPr>
          <w:b w:val="0"/>
          <w:i w:val="0"/>
        </w:rPr>
        <w:t>) - 12 items across 3 JLPT formats (4 task / 4 point / 4 utterance).</w:t>
      </w:r>
    </w:p>
    <w:p>
      <w:pPr>
        <w:pStyle w:val="ListBullet"/>
        <w:ind w:left="360"/>
      </w:pPr>
      <w:r>
        <w:rPr>
          <w:b/>
          <w:i w:val="0"/>
        </w:rPr>
        <w:t>§5.12 Topic deep-dives</w:t>
      </w:r>
      <w:r>
        <w:rPr>
          <w:b w:val="0"/>
          <w:i w:val="0"/>
        </w:rPr>
        <w:t xml:space="preserve"> - こそあど / は vs が / Verb groups / て-form gym / Particle pairs / Counters.</w:t>
      </w:r>
    </w:p>
    <w:p>
      <w:pPr>
        <w:pStyle w:val="Heading3"/>
      </w:pPr>
      <w:r>
        <w:t>C.4 §5.8 Drill / SRS - replace Leitner with SM-2</w:t>
      </w:r>
    </w:p>
    <w:p>
      <w:r>
        <w:rPr>
          <w:b w:val="0"/>
          <w:i w:val="0"/>
        </w:rPr>
        <w:t xml:space="preserve">v3 says "Leitner-light, 1d / 3d / 7d / 14d intervals." </w:t>
      </w:r>
      <w:r>
        <w:rPr>
          <w:b/>
          <w:i w:val="0"/>
        </w:rPr>
        <w:t>Reality:</w:t>
      </w:r>
      <w:r>
        <w:rPr>
          <w:b w:val="0"/>
          <w:i w:val="0"/>
        </w:rPr>
        <w:t xml:space="preserve"> the app uses </w:t>
      </w:r>
      <w:r>
        <w:rPr>
          <w:b/>
          <w:i w:val="0"/>
        </w:rPr>
        <w:t>SM-2</w:t>
      </w:r>
      <w:r>
        <w:rPr>
          <w:b w:val="0"/>
          <w:i w:val="0"/>
        </w:rPr>
        <w:t xml:space="preserve"> with Again / Hard / Good / Easy 4-button grading and a per-item ease factor (verified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Replacement text:</w:t>
      </w:r>
    </w:p>
    <w:p>
      <w:r>
        <w:rPr>
          <w:b w:val="0"/>
          <w:i w:val="0"/>
        </w:rPr>
        <w:t xml:space="preserve">&gt; Drill / Review uses </w:t>
      </w:r>
      <w:r>
        <w:rPr>
          <w:b/>
          <w:i w:val="0"/>
        </w:rPr>
        <w:t>SuperMemo-2 (SM-2)</w:t>
      </w:r>
      <w:r>
        <w:rPr>
          <w:b w:val="0"/>
          <w:i w:val="0"/>
        </w:rPr>
        <w:t xml:space="preserve"> spaced repetition. Each item carries an ease factor (default 2.5, floor 1.3) and a current interval. Grade buttons: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Again</w:t>
      </w:r>
      <w:r>
        <w:rPr>
          <w:b w:val="0"/>
          <w:i w:val="0"/>
        </w:rPr>
        <w:t xml:space="preserve"> (lapse): interval = 1 day; ease drops by 0.2; repetition counter resets to 0.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Hard</w:t>
      </w:r>
      <w:r>
        <w:rPr>
          <w:b w:val="0"/>
          <w:i w:val="0"/>
        </w:rPr>
        <w:t>: interval = max(1d, current × 1.2); ease drops by 0.15.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Good</w:t>
      </w:r>
      <w:r>
        <w:rPr>
          <w:b w:val="0"/>
          <w:i w:val="0"/>
        </w:rPr>
        <w:t>: per SM-2 schedule (rep 1 → 1d, rep 2 → 6d, rep 3+ → previous × ease).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Easy</w:t>
      </w:r>
      <w:r>
        <w:rPr>
          <w:b w:val="0"/>
          <w:i w:val="0"/>
        </w:rPr>
        <w:t>: interval = current × ease × 1.3; ease rises by 0.15.</w:t>
      </w:r>
    </w:p>
    <w:p>
      <w:r>
        <w:rPr>
          <w:b w:val="0"/>
          <w:i w:val="0"/>
        </w:rPr>
        <w:t>&gt;</w:t>
      </w:r>
    </w:p>
    <w:p>
      <w:r>
        <w:rPr>
          <w:b w:val="0"/>
          <w:i w:val="0"/>
        </w:rPr>
        <w:t xml:space="preserve">&gt; Verified in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: rep 1 → 1d, rep 2 → 6d, rep 3 → 15d; lapse drops EF to 1.96.</w:t>
      </w:r>
    </w:p>
    <w:p>
      <w:pPr>
        <w:pStyle w:val="Heading3"/>
      </w:pPr>
      <w:r>
        <w:t>C.5 §7 Data Model - add new schemas</w:t>
      </w:r>
    </w:p>
    <w:p>
      <w:r>
        <w:rPr>
          <w:b w:val="0"/>
          <w:i w:val="0"/>
        </w:rPr>
        <w:t>Add:</w:t>
      </w:r>
    </w:p>
    <w:p>
      <w:r>
        <w:rPr>
          <w:b/>
        </w:rPr>
        <w:t>§7.6 knownKanji set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"knownKanji": ["学", "校", "本"]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 xml:space="preserve">Stored in </w:t>
      </w:r>
      <w:r>
        <w:rPr>
          <w:rFonts w:ascii="Consolas" w:hAnsi="Consolas"/>
          <w:sz w:val="18"/>
        </w:rPr>
        <w:t>localStorage.knownKanji</w:t>
      </w:r>
      <w:r>
        <w:rPr>
          <w:b w:val="0"/>
          <w:i w:val="0"/>
        </w:rPr>
        <w:t>. Feeds the "hide-on-known-kanji" furigana mode.</w:t>
      </w:r>
    </w:p>
    <w:p>
      <w:r>
        <w:rPr>
          <w:b/>
        </w:rPr>
        <w:t>§7.7 Streak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"streak":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"current": 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"longest": 23,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"lastStudyDate": "2026-04-30",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"days": ["2026-04-24", "2026-04-25", "..."]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rFonts w:ascii="Consolas" w:hAnsi="Consolas"/>
          <w:sz w:val="18"/>
        </w:rPr>
        <w:t>days[]</w:t>
      </w:r>
      <w:r>
        <w:rPr>
          <w:b w:val="0"/>
          <w:i w:val="0"/>
        </w:rPr>
        <w:t xml:space="preserve"> is a rolling 30-day array used by the heatmap.</w:t>
      </w:r>
    </w:p>
    <w:p>
      <w:r>
        <w:rPr>
          <w:b/>
        </w:rPr>
        <w:t>§7.8 Audio manifest</w:t>
      </w:r>
    </w:p>
    <w:p>
      <w:r>
        <w:rPr>
          <w:rFonts w:ascii="Consolas" w:hAnsi="Consolas"/>
          <w:sz w:val="18"/>
        </w:rPr>
        <w:t>data/audio_manifest.json</w:t>
      </w:r>
      <w:r>
        <w:rPr>
          <w:b w:val="0"/>
          <w:i w:val="0"/>
        </w:rPr>
        <w:t xml:space="preserve"> enumerates the rendered MP3s. Format: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"n5-001.0": "audio/n5-001.0.mp3",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"reading-001": "audio/reading-001.mp3"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If a key is absent, the app degrades gracefully (no audio button).</w:t>
      </w:r>
    </w:p>
    <w:p>
      <w:r>
        <w:rPr>
          <w:b/>
        </w:rPr>
        <w:t>§7.9 Updated Settings Object</w:t>
      </w:r>
    </w:p>
    <w:p>
      <w:r>
        <w:rPr>
          <w:b w:val="0"/>
          <w:i w:val="0"/>
        </w:rPr>
        <w:t>Replace v3 §7.5 with the current schema: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"uiLang": "en",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"theme": "auto",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"font": "default",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"furiganaMode": "hide-known",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"audioSpeed": 1.0,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"reduceMotion": "auto",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"lastTestLength":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"lastLearnId": "n5-042",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"diagnosticCompleted":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"lastDiagnosticDate": "2026-04-29T19:00:00+09:00",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"exportSchemaVersion": 2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3"/>
      </w:pPr>
      <w:r>
        <w:t>C.6 §9 Repository Structure - replace tree</w:t>
      </w:r>
    </w:p>
    <w:p>
      <w:r>
        <w:rPr>
          <w:b w:val="0"/>
          <w:i w:val="0"/>
        </w:rPr>
        <w:t>Replace the v3 tree with the current state. The diff is large; here is the canonical current tree: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/JLPT/N5/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index.html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manifest.webmanifest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sw.js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tests.html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README.md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CHANGELOG.md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/css/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main.css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/js/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app.js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home.js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learn.js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test.js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drill.js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review.js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summary.js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diagnostic.js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settings.js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storage.js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furigana.js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i18n.js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pwa.js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search.js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shortcuts.js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kanji-popover.js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kosoado.js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waga.js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verb-class.js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te-form.js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particles.js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counters.js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listening.js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reading.js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normalize.js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/data/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grammar.json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questions.json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vocab.json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reading.json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listening.json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audio_manifest.json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n5_kanji_readings.json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n5_vocab_whitelist.json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n5_kanji_whitelist.json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/locales/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en.json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vi.json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id.json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ne.json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zh.json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/audio/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n5-001.0.mp3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... (491 MP3s)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/tools/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build_data.py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build_audio.py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check_coverage.py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lint_content.py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check_content_integrity.py   # to be added per ui-testing-plan §12.1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/KnowledgeBank/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grammar_n5.md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kanji_n5.md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vocabulary_n5.md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sources.md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moji_questions_n5.md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goi_questions_n5.md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bunpou_questions_n5.md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dokkai_questions_n5.md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authentic_extracted_n5.md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/specifications/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 N5 Grammar Tutor – Functional Spec.docx       # v3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JLPT-N5-Functional-Spec-v3.1-supplement.md         # this file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/feedback/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jlpt-n5-tutor-developer-brief.md                   # Brief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jlpt-n5-tutor-ux-developer-brief2.md               # Brief 2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jlpt-n5-content-correction-brief.md                # Pass 9 source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ui-testing-plan.md                                 # 22-perspective UI testing plan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/not-required/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(archived earlier spec versions and transient artifacts)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TASKS.md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verification.md                                      # Pass 1-10 audit log</w:t>
      </w:r>
    </w:p>
    <w:p>
      <w:pPr>
        <w:spacing w:after="0"/>
      </w:pPr>
    </w:p>
    <w:p>
      <w:pPr>
        <w:pStyle w:val="Heading3"/>
      </w:pPr>
      <w:r>
        <w:t>C.7 §11 NFR - replace with full set</w:t>
      </w:r>
    </w:p>
    <w:p>
      <w:r>
        <w:rPr>
          <w:b w:val="0"/>
          <w:i w:val="0"/>
        </w:rPr>
        <w:t>Replace v3 §11 with the consolidated NFR table (Performance §B.6.3, Accessibility §B.6.4, i18n §B.6.1, PWA §B.6.2, plus the remaining items below):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Compatibility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Latest 2 versions of Chrome, Firefox, Edge, Safari (desktop + mobile). Samsung Internet supported.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data loss without explicit "Type RESET" confirmation. Export → wipe → import round-trips.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Content integrity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tools/lint_content.py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tools/check_coverage.py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tools/check_content_integrity.py</w:t>
            </w:r>
            <w:r>
              <w:rPr>
                <w:b w:val="0"/>
                <w:i w:val="0"/>
              </w:rPr>
              <w:t xml:space="preserve"> must all exit 0 before release.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Offline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After first load, app continues to work offline; service worker caches shell + content.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Telemetry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None. No analytics, no third-party scripts, no remote API at runtime. (Hard constraint #2.)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HTTPS only (GitHub Pages). All </w:t>
            </w:r>
            <w:r>
              <w:rPr>
                <w:rFonts w:ascii="Consolas" w:hAnsi="Consolas"/>
                <w:sz w:val="18"/>
              </w:rPr>
              <w:t>target="_blank"</w:t>
            </w:r>
            <w:r>
              <w:rPr>
                <w:b w:val="0"/>
                <w:i w:val="0"/>
              </w:rPr>
              <w:t xml:space="preserve"> links carry </w:t>
            </w:r>
            <w:r>
              <w:rPr>
                <w:rFonts w:ascii="Consolas" w:hAnsi="Consolas"/>
                <w:sz w:val="18"/>
              </w:rPr>
              <w:t>rel="noopener noreferrer"</w:t>
            </w:r>
            <w:r>
              <w:rPr>
                <w:b w:val="0"/>
                <w:i w:val="0"/>
              </w:rPr>
              <w:t>. CSP recommended (OQ-3).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LocalStorage only. No IndexedDB, no cookies, no remote storage. Namespace </w:t>
            </w:r>
            <w:r>
              <w:rPr>
                <w:rFonts w:ascii="Consolas" w:hAnsi="Consolas"/>
                <w:sz w:val="18"/>
              </w:rPr>
              <w:t>jlpt-n5-tutor:*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pStyle w:val="Heading3"/>
      </w:pPr>
      <w:r>
        <w:t>C.8 §13 Future Enhancements - rewrite</w:t>
      </w:r>
    </w:p>
    <w:p>
      <w:r>
        <w:rPr>
          <w:b w:val="0"/>
          <w:i w:val="0"/>
        </w:rPr>
        <w:t>Drop shipped items (audio, mobile responsive, PWA / SW, adaptive SRS). Replace with:</w:t>
      </w:r>
    </w:p>
    <w:p>
      <w:pPr>
        <w:pStyle w:val="ListBullet"/>
        <w:ind w:left="360"/>
      </w:pPr>
      <w:r>
        <w:rPr>
          <w:b/>
          <w:i w:val="0"/>
        </w:rPr>
        <w:t>F-1</w:t>
      </w:r>
      <w:r>
        <w:rPr>
          <w:b w:val="0"/>
          <w:i w:val="0"/>
        </w:rPr>
        <w:t xml:space="preserve"> Listening corpus expansion (12 → 30+ items). Open question OQ-2.</w:t>
      </w:r>
    </w:p>
    <w:p>
      <w:pPr>
        <w:pStyle w:val="ListBullet"/>
        <w:ind w:left="360"/>
      </w:pPr>
      <w:r>
        <w:rPr>
          <w:b/>
          <w:i w:val="0"/>
        </w:rPr>
        <w:t>F-2</w:t>
      </w:r>
      <w:r>
        <w:rPr>
          <w:b w:val="0"/>
          <w:i w:val="0"/>
        </w:rPr>
        <w:t xml:space="preserve"> Privacy-preserving on-device recommendation engine (no telemetry). OQ-1.</w:t>
      </w:r>
    </w:p>
    <w:p>
      <w:pPr>
        <w:pStyle w:val="ListBullet"/>
        <w:ind w:left="360"/>
      </w:pPr>
      <w:r>
        <w:rPr>
          <w:b/>
          <w:i w:val="0"/>
        </w:rPr>
        <w:t>F-3</w:t>
      </w:r>
      <w:r>
        <w:rPr>
          <w:b w:val="0"/>
          <w:i w:val="0"/>
        </w:rPr>
        <w:t xml:space="preserve"> Optional CSP meta tag for additional XSS hardening. OQ-3.</w:t>
      </w:r>
    </w:p>
    <w:p>
      <w:pPr>
        <w:pStyle w:val="ListBullet"/>
        <w:ind w:left="360"/>
      </w:pPr>
      <w:r>
        <w:rPr>
          <w:b/>
          <w:i w:val="0"/>
        </w:rPr>
        <w:t>F-4</w:t>
      </w:r>
      <w:r>
        <w:rPr>
          <w:b w:val="0"/>
          <w:i w:val="0"/>
        </w:rPr>
        <w:t xml:space="preserve"> Audio analytics in the export schema (when scope expands). OQ-4.</w:t>
      </w:r>
    </w:p>
    <w:p>
      <w:pPr>
        <w:pStyle w:val="ListBullet"/>
        <w:ind w:left="360"/>
      </w:pPr>
      <w:r>
        <w:rPr>
          <w:b/>
          <w:i w:val="0"/>
        </w:rPr>
        <w:t>F-5</w:t>
      </w:r>
      <w:r>
        <w:rPr>
          <w:b w:val="0"/>
          <w:i w:val="0"/>
        </w:rPr>
        <w:t xml:space="preserve"> N4 expansion in a sibling repo (not this one). Out of scope but flagged for ecosystem planning.</w:t>
      </w:r>
    </w:p>
    <w:p>
      <w:pPr>
        <w:pStyle w:val="ListBullet"/>
        <w:ind w:left="360"/>
      </w:pPr>
      <w:r>
        <w:rPr>
          <w:b/>
          <w:i w:val="0"/>
        </w:rPr>
        <w:t>F-6</w:t>
      </w:r>
      <w:r>
        <w:rPr>
          <w:b w:val="0"/>
          <w:i w:val="0"/>
        </w:rPr>
        <w:t xml:space="preserve"> Native mobile wrapper (Capacitor / React Native) - </w:t>
      </w:r>
      <w:r>
        <w:rPr>
          <w:b/>
          <w:i w:val="0"/>
        </w:rPr>
        <w:t>out of scope</w:t>
      </w:r>
      <w:r>
        <w:rPr>
          <w:b w:val="0"/>
          <w:i w:val="0"/>
        </w:rPr>
        <w:t>; PWA satisfies the use case.</w:t>
      </w:r>
    </w:p>
    <w:p>
      <w:pPr>
        <w:pStyle w:val="ListBullet"/>
        <w:ind w:left="360"/>
      </w:pPr>
      <w:r>
        <w:rPr>
          <w:b/>
          <w:i w:val="0"/>
        </w:rPr>
        <w:t>F-7</w:t>
      </w:r>
      <w:r>
        <w:rPr>
          <w:b w:val="0"/>
          <w:i w:val="0"/>
        </w:rPr>
        <w:t xml:space="preserve"> Speaking practice with microphone input - </w:t>
      </w:r>
      <w:r>
        <w:rPr>
          <w:b/>
          <w:i w:val="0"/>
        </w:rPr>
        <w:t>permanent out of scope</w:t>
      </w:r>
      <w:r>
        <w:rPr>
          <w:b w:val="0"/>
          <w:i w:val="0"/>
        </w:rPr>
        <w:t xml:space="preserve"> (Brief 1).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D. Content audit protocol (Pass-N) - normative</w:t>
      </w:r>
    </w:p>
    <w:p>
      <w:r>
        <w:rPr>
          <w:b w:val="0"/>
          <w:i w:val="0"/>
        </w:rPr>
        <w:t xml:space="preserve">This section formalizes the Pass-N protocol that produced the 462 closed findings in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>.</w:t>
      </w:r>
    </w:p>
    <w:p>
      <w:pPr>
        <w:pStyle w:val="Heading3"/>
      </w:pPr>
      <w:r>
        <w:t>D.1 Audit lenses (used so far)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Lens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Findings raised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1-4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Initial KB content checks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First batch corrections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JLPT paper-maker perspective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39 (across 6 / 6.5 / 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Native Japanese teacher perspective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External 日本語教師 (content correction brief)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Audio + auto-furigana correctness (TTS / rendering)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462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462</w:t>
            </w:r>
          </w:p>
        </w:tc>
      </w:tr>
    </w:tbl>
    <w:p/>
    <w:p>
      <w:pPr>
        <w:pStyle w:val="Heading3"/>
      </w:pPr>
      <w:r>
        <w:t>D.2 Pass-N triggers</w:t>
      </w:r>
    </w:p>
    <w:p>
      <w:pPr>
        <w:pStyle w:val="ListBullet"/>
        <w:ind w:left="360"/>
      </w:pPr>
      <w:r>
        <w:rPr>
          <w:b w:val="0"/>
          <w:i w:val="0"/>
        </w:rPr>
        <w:t>Calendar: every quarter (next: 2026-07-30).</w:t>
      </w:r>
    </w:p>
    <w:p>
      <w:pPr>
        <w:pStyle w:val="ListBullet"/>
        <w:ind w:left="360"/>
      </w:pPr>
      <w:r>
        <w:rPr>
          <w:b w:val="0"/>
          <w:i w:val="0"/>
        </w:rPr>
        <w:t>Event: any batch of 10+ KB edits between releases.</w:t>
      </w:r>
    </w:p>
    <w:p>
      <w:pPr>
        <w:pStyle w:val="ListBullet"/>
        <w:ind w:left="360"/>
      </w:pPr>
      <w:r>
        <w:rPr>
          <w:b w:val="0"/>
          <w:i w:val="0"/>
        </w:rPr>
        <w:t>Event: any new audit lens proposed (e.g., "child-learner readability", "JLPT N4 readiness").</w:t>
      </w:r>
    </w:p>
    <w:p>
      <w:pPr>
        <w:pStyle w:val="ListBullet"/>
        <w:ind w:left="360"/>
      </w:pPr>
      <w:r>
        <w:rPr>
          <w:b w:val="0"/>
          <w:i w:val="0"/>
        </w:rPr>
        <w:t>Event: any externally-supplied audit brief (like the Pass-9 source).</w:t>
      </w:r>
    </w:p>
    <w:p>
      <w:pPr>
        <w:pStyle w:val="Heading3"/>
      </w:pPr>
      <w:r>
        <w:t>D.3 Pass-N execution</w:t>
      </w:r>
    </w:p>
    <w:p>
      <w:pPr>
        <w:pStyle w:val="ListNumber"/>
      </w:pPr>
      <w:r>
        <w:rPr>
          <w:b w:val="0"/>
          <w:i w:val="0"/>
        </w:rPr>
        <w:t>Pick the lens; document it in the new pass entry header.</w:t>
      </w:r>
    </w:p>
    <w:p>
      <w:pPr>
        <w:pStyle w:val="ListNumber"/>
      </w:pPr>
      <w:r>
        <w:rPr>
          <w:b w:val="0"/>
          <w:i w:val="0"/>
        </w:rPr>
        <w:t>Read all 5 question files + 4 catalog files (or the affected subset).</w:t>
      </w:r>
    </w:p>
    <w:p>
      <w:pPr>
        <w:pStyle w:val="ListNumber"/>
      </w:pPr>
      <w:r>
        <w:rPr>
          <w:b w:val="0"/>
          <w:i w:val="0"/>
        </w:rPr>
        <w:t xml:space="preserve">Log findings with severity (CRITICAL / HIGH / MEDIUM / LOW); register in </w:t>
      </w:r>
      <w:r>
        <w:rPr>
          <w:rFonts w:ascii="Consolas" w:hAnsi="Consolas"/>
          <w:sz w:val="18"/>
        </w:rPr>
        <w:t>TASKS.md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Fix in priority order; update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 xml:space="preserve"> per finding.</w:t>
      </w:r>
    </w:p>
    <w:p>
      <w:pPr>
        <w:pStyle w:val="ListNumber"/>
      </w:pPr>
      <w:r>
        <w:rPr>
          <w:b w:val="0"/>
          <w:i w:val="0"/>
        </w:rPr>
        <w:t>Re-run §B.7 / §12.1 invariants; all must pass.</w:t>
      </w:r>
    </w:p>
    <w:p>
      <w:pPr>
        <w:pStyle w:val="ListNumber"/>
      </w:pPr>
      <w:r>
        <w:rPr>
          <w:b w:val="0"/>
          <w:i w:val="0"/>
        </w:rPr>
        <w:t xml:space="preserve">Mark the Pass closed; update cumulative tally in </w:t>
      </w:r>
      <w:r>
        <w:rPr>
          <w:rFonts w:ascii="Consolas" w:hAnsi="Consolas"/>
          <w:sz w:val="18"/>
        </w:rPr>
        <w:t>verification.md</w:t>
      </w:r>
      <w:r>
        <w:rPr>
          <w:b w:val="0"/>
          <w:i w:val="0"/>
        </w:rPr>
        <w:t>.</w:t>
      </w:r>
    </w:p>
    <w:p>
      <w:pPr>
        <w:pStyle w:val="Heading3"/>
      </w:pPr>
      <w:r>
        <w:t>D.4 Severity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Definition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Release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Factual error, internal contradiction, or content that would teach </w:t>
            </w:r>
            <w:r>
              <w:rPr>
                <w:b/>
                <w:i w:val="0"/>
              </w:rPr>
              <w:t>wrong Japanese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Blocks release; hotfix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Unidiomatic phrasing, register clash, or policy violation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 in next release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Pedagogical clarity improvement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Batch into next quarterly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Polish item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Batch into next quarterly pass</w:t>
            </w:r>
          </w:p>
        </w:tc>
      </w:tr>
    </w:tbl>
    <w:p/>
    <w:p>
      <w:pPr>
        <w:pStyle w:val="Heading3"/>
      </w:pPr>
      <w:r>
        <w:t>D.5 The bar (non-negotiable)</w:t>
      </w:r>
    </w:p>
    <w:p>
      <w:pPr>
        <w:pStyle w:val="ListBullet"/>
        <w:ind w:left="360"/>
      </w:pPr>
      <w:r>
        <w:rPr>
          <w:b w:val="0"/>
          <w:i w:val="0"/>
        </w:rPr>
        <w:t>Zero CRITICAL findings open at release.</w:t>
      </w:r>
    </w:p>
    <w:p>
      <w:pPr>
        <w:pStyle w:val="ListBullet"/>
        <w:ind w:left="360"/>
      </w:pPr>
      <w:r>
        <w:rPr>
          <w:b w:val="0"/>
          <w:i w:val="0"/>
        </w:rPr>
        <w:t>100% of cumulative findings closed (currently 462/462).</w:t>
      </w:r>
    </w:p>
    <w:p>
      <w:pPr>
        <w:pStyle w:val="ListBullet"/>
        <w:ind w:left="360"/>
      </w:pPr>
      <w:r>
        <w:rPr>
          <w:b w:val="0"/>
          <w:i w:val="0"/>
        </w:rPr>
        <w:t>Pass-N protocol followed for every cadence event.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E. Acceptance criteria for v4</w:t>
      </w:r>
    </w:p>
    <w:p>
      <w:r>
        <w:rPr>
          <w:b w:val="0"/>
          <w:i w:val="0"/>
        </w:rPr>
        <w:t>When this supplement is merged into the .docx, the resulting v4 is acceptable when:</w:t>
      </w:r>
    </w:p>
    <w:p>
      <w:pPr>
        <w:pStyle w:val="ListNumber"/>
      </w:pPr>
      <w:r>
        <w:rPr>
          <w:b w:val="0"/>
          <w:i w:val="0"/>
        </w:rPr>
        <w:t>All §A.1 missing sections are present.</w:t>
      </w:r>
    </w:p>
    <w:p>
      <w:pPr>
        <w:pStyle w:val="ListNumber"/>
      </w:pPr>
      <w:r>
        <w:rPr>
          <w:b w:val="0"/>
          <w:i w:val="0"/>
        </w:rPr>
        <w:t>All §A.2 drift items are corrected.</w:t>
      </w:r>
    </w:p>
    <w:p>
      <w:pPr>
        <w:pStyle w:val="ListNumber"/>
      </w:pPr>
      <w:r>
        <w:rPr>
          <w:b w:val="0"/>
          <w:i w:val="0"/>
        </w:rPr>
        <w:t>The glossary (§B.2) is complete; every term used in the spec is defined.</w:t>
      </w:r>
    </w:p>
    <w:p>
      <w:pPr>
        <w:pStyle w:val="ListNumber"/>
      </w:pPr>
      <w:r>
        <w:rPr>
          <w:b w:val="0"/>
          <w:i w:val="0"/>
        </w:rPr>
        <w:t>The success metrics (§B.5) are measurable, not goals.</w:t>
      </w:r>
    </w:p>
    <w:p>
      <w:pPr>
        <w:pStyle w:val="ListNumber"/>
      </w:pPr>
      <w:r>
        <w:rPr>
          <w:b w:val="0"/>
          <w:i w:val="0"/>
        </w:rPr>
        <w:t>The risks register (§B.8) has at least 8 entries; every High-impact risk has a documented mitigation.</w:t>
      </w:r>
    </w:p>
    <w:p>
      <w:pPr>
        <w:pStyle w:val="ListNumber"/>
      </w:pPr>
      <w:r>
        <w:rPr>
          <w:b w:val="0"/>
          <w:i w:val="0"/>
        </w:rPr>
        <w:t xml:space="preserve">The test strategy (§B.7) references </w:t>
      </w:r>
      <w:r>
        <w:rPr>
          <w:rFonts w:ascii="Consolas" w:hAnsi="Consolas"/>
          <w:sz w:val="18"/>
        </w:rPr>
        <w:t>feedback/ui-testing-plan.md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18"/>
        </w:rPr>
        <w:t>tests.html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The content audit protocol (§D) is normative and binding.</w:t>
      </w:r>
    </w:p>
    <w:p>
      <w:pPr>
        <w:pStyle w:val="ListNumber"/>
      </w:pPr>
      <w:r>
        <w:rPr>
          <w:b w:val="0"/>
          <w:i w:val="0"/>
        </w:rPr>
        <w:t>The sign-off matrix (§B.1.2) is filled in (signed by named reviewers, not blank).</w:t>
      </w:r>
    </w:p>
    <w:p>
      <w:pPr>
        <w:pStyle w:val="ListNumber"/>
      </w:pPr>
      <w:r>
        <w:rPr>
          <w:b w:val="0"/>
          <w:i w:val="0"/>
        </w:rPr>
        <w:t>All references to "Drill" / "Leitner" / "Phase 1.5 optional PWA" / "Audio out of scope" are removed.</w:t>
      </w:r>
    </w:p>
    <w:p>
      <w:pPr>
        <w:pStyle w:val="ListNumber"/>
      </w:pPr>
      <w:r>
        <w:rPr>
          <w:b w:val="0"/>
          <w:i w:val="0"/>
        </w:rPr>
        <w:t>The repository tree (§C.6) matches the live repository as of merge date.</w:t>
      </w:r>
    </w:p>
    <w:p>
      <w:pPr>
        <w:pBdr>
          <w:bottom w:val="single" w:sz="6" w:space="1" w:color="auto"/>
        </w:pBdr>
      </w:pPr>
    </w:p>
    <w:p>
      <w:r>
        <w:rPr>
          <w:b w:val="0"/>
          <w:i w:val="0"/>
        </w:rPr>
        <w:t>*End of supplement. Merge into the next .docx revision and tag it v4.*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45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45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45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